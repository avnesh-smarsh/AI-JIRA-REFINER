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BF3D" w14:textId="5E455D7D" w:rsidR="002E7DCB" w:rsidRDefault="004C225E" w:rsidP="00664F99">
      <w:pPr>
        <w:pStyle w:val="Title"/>
      </w:pPr>
      <w:r>
        <w:t>ComplyVault Challenge</w:t>
      </w:r>
      <w:r w:rsidR="002E7DCB">
        <w:br/>
      </w:r>
    </w:p>
    <w:p w14:paraId="0B4DEB9E" w14:textId="77777777" w:rsidR="00B83C7B" w:rsidRPr="00B83C7B" w:rsidRDefault="00B83C7B" w:rsidP="00B83C7B">
      <w:pPr>
        <w:rPr>
          <w:b/>
          <w:bCs/>
          <w:lang w:val="en-IN"/>
        </w:rPr>
      </w:pPr>
      <w:r w:rsidRPr="00B83C7B">
        <w:rPr>
          <w:b/>
          <w:bCs/>
          <w:lang w:val="en-IN"/>
        </w:rPr>
        <w:t>Overview</w:t>
      </w:r>
    </w:p>
    <w:p w14:paraId="4754C51F" w14:textId="616B0DB6" w:rsidR="00B83C7B" w:rsidRPr="00B83C7B" w:rsidRDefault="00B83C7B" w:rsidP="00B83C7B">
      <w:pPr>
        <w:rPr>
          <w:lang w:val="en-IN"/>
        </w:rPr>
      </w:pPr>
      <w:r w:rsidRPr="00B83C7B">
        <w:rPr>
          <w:lang w:val="en-IN"/>
        </w:rPr>
        <w:t xml:space="preserve">ComplyVault is a </w:t>
      </w:r>
      <w:r w:rsidRPr="00B83C7B">
        <w:rPr>
          <w:b/>
          <w:bCs/>
          <w:lang w:val="en-IN"/>
        </w:rPr>
        <w:t xml:space="preserve">multi-tenant archival &amp; </w:t>
      </w:r>
      <w:r w:rsidR="005E70D0">
        <w:rPr>
          <w:b/>
          <w:bCs/>
          <w:lang w:val="en-IN"/>
        </w:rPr>
        <w:t>compliance</w:t>
      </w:r>
      <w:r w:rsidRPr="00B83C7B">
        <w:rPr>
          <w:b/>
          <w:bCs/>
          <w:lang w:val="en-IN"/>
        </w:rPr>
        <w:t xml:space="preserve"> platform</w:t>
      </w:r>
      <w:r w:rsidRPr="00B83C7B">
        <w:rPr>
          <w:lang w:val="en-IN"/>
        </w:rPr>
        <w:t>.</w:t>
      </w:r>
      <w:r w:rsidRPr="00B83C7B">
        <w:rPr>
          <w:lang w:val="en-IN"/>
        </w:rPr>
        <w:br/>
        <w:t xml:space="preserve">Think of it like a “compliance vault” where messages from different sources (e.g., Email, Slack) are stored securely, processed according to compliance rules, and made easy to review or </w:t>
      </w:r>
      <w:r w:rsidR="005E70D0">
        <w:rPr>
          <w:lang w:val="en-IN"/>
        </w:rPr>
        <w:t>search</w:t>
      </w:r>
      <w:r w:rsidRPr="00B83C7B">
        <w:rPr>
          <w:lang w:val="en-IN"/>
        </w:rPr>
        <w:t xml:space="preserve"> when needed for audits.</w:t>
      </w:r>
    </w:p>
    <w:p w14:paraId="1A1B13FE" w14:textId="77777777" w:rsidR="00B83C7B" w:rsidRPr="00B83C7B" w:rsidRDefault="00B83C7B" w:rsidP="00B83C7B">
      <w:pPr>
        <w:rPr>
          <w:lang w:val="en-IN"/>
        </w:rPr>
      </w:pPr>
      <w:r w:rsidRPr="00B83C7B">
        <w:rPr>
          <w:b/>
          <w:bCs/>
          <w:lang w:val="en-IN"/>
        </w:rPr>
        <w:t>Key goals for the MVP:</w:t>
      </w:r>
    </w:p>
    <w:p w14:paraId="1BDAA462" w14:textId="77777777" w:rsidR="00B83C7B" w:rsidRPr="00B83C7B" w:rsidRDefault="00B83C7B" w:rsidP="00B83C7B">
      <w:pPr>
        <w:numPr>
          <w:ilvl w:val="0"/>
          <w:numId w:val="15"/>
        </w:numPr>
        <w:rPr>
          <w:lang w:val="en-IN"/>
        </w:rPr>
      </w:pPr>
      <w:r w:rsidRPr="00B83C7B">
        <w:rPr>
          <w:lang w:val="en-IN"/>
        </w:rPr>
        <w:t>Receive and process messages from multiple communication channels.</w:t>
      </w:r>
    </w:p>
    <w:p w14:paraId="2DE1046A" w14:textId="364FF0FD" w:rsidR="00B83C7B" w:rsidRPr="00B83C7B" w:rsidRDefault="00B83C7B" w:rsidP="00B83C7B">
      <w:pPr>
        <w:numPr>
          <w:ilvl w:val="0"/>
          <w:numId w:val="15"/>
        </w:numPr>
        <w:rPr>
          <w:lang w:val="en-IN"/>
        </w:rPr>
      </w:pPr>
      <w:r w:rsidRPr="209B3F31">
        <w:rPr>
          <w:lang w:val="en-IN"/>
        </w:rPr>
        <w:t>Make them searchable, and compliant with retention and compliance policies.</w:t>
      </w:r>
    </w:p>
    <w:p w14:paraId="2C7334EB" w14:textId="77777777" w:rsidR="00B83C7B" w:rsidRPr="00B83C7B" w:rsidRDefault="00B83C7B" w:rsidP="00B83C7B">
      <w:pPr>
        <w:numPr>
          <w:ilvl w:val="0"/>
          <w:numId w:val="15"/>
        </w:numPr>
        <w:rPr>
          <w:lang w:val="en-IN"/>
        </w:rPr>
      </w:pPr>
      <w:r w:rsidRPr="00B83C7B">
        <w:rPr>
          <w:lang w:val="en-IN"/>
        </w:rPr>
        <w:t xml:space="preserve">Make it </w:t>
      </w:r>
      <w:r w:rsidRPr="00B83C7B">
        <w:rPr>
          <w:b/>
          <w:bCs/>
          <w:lang w:val="en-IN"/>
        </w:rPr>
        <w:t>audit-ready</w:t>
      </w:r>
      <w:r w:rsidRPr="00B83C7B">
        <w:rPr>
          <w:lang w:val="en-IN"/>
        </w:rPr>
        <w:t xml:space="preserve"> so that a regulator can see exactly what happened, when, and by whom.</w:t>
      </w:r>
    </w:p>
    <w:p w14:paraId="5AC1F01D" w14:textId="77777777" w:rsidR="00B83C7B" w:rsidRPr="00B83C7B" w:rsidRDefault="00B964DE" w:rsidP="00B83C7B">
      <w:pPr>
        <w:rPr>
          <w:lang w:val="en-IN"/>
        </w:rPr>
      </w:pPr>
      <w:r>
        <w:rPr>
          <w:lang w:val="en-IN"/>
        </w:rPr>
        <w:pict w14:anchorId="74FE4D76">
          <v:rect id="_x0000_i1025" style="width:0;height:1.5pt" o:hralign="center" o:hrstd="t" o:hr="t" fillcolor="#a0a0a0" stroked="f"/>
        </w:pict>
      </w:r>
    </w:p>
    <w:p w14:paraId="5D257315" w14:textId="77777777" w:rsidR="00B83C7B" w:rsidRPr="00B83C7B" w:rsidRDefault="00B83C7B" w:rsidP="00B83C7B">
      <w:pPr>
        <w:rPr>
          <w:b/>
          <w:bCs/>
          <w:lang w:val="en-IN"/>
        </w:rPr>
      </w:pPr>
      <w:r w:rsidRPr="00B83C7B">
        <w:rPr>
          <w:b/>
          <w:bCs/>
          <w:lang w:val="en-IN"/>
        </w:rPr>
        <w:t>Key Requirements</w:t>
      </w:r>
    </w:p>
    <w:p w14:paraId="00BCD1B6" w14:textId="77777777" w:rsidR="00B83C7B" w:rsidRPr="00B83C7B" w:rsidRDefault="00B83C7B" w:rsidP="00B83C7B">
      <w:pPr>
        <w:rPr>
          <w:lang w:val="en-IN"/>
        </w:rPr>
      </w:pPr>
      <w:r w:rsidRPr="00B83C7B">
        <w:rPr>
          <w:lang w:val="en-IN"/>
        </w:rPr>
        <w:t xml:space="preserve">You will build a </w:t>
      </w:r>
      <w:r w:rsidRPr="00B83C7B">
        <w:rPr>
          <w:b/>
          <w:bCs/>
          <w:lang w:val="en-IN"/>
        </w:rPr>
        <w:t>Minimum Viable Product (MVP)</w:t>
      </w:r>
      <w:r w:rsidRPr="00B83C7B">
        <w:rPr>
          <w:lang w:val="en-IN"/>
        </w:rPr>
        <w:t xml:space="preserve"> of ComplyVault. The MVP should:</w:t>
      </w:r>
    </w:p>
    <w:p w14:paraId="66C5E7DD" w14:textId="77777777" w:rsidR="00B83C7B" w:rsidRPr="00B83C7B" w:rsidRDefault="00B83C7B" w:rsidP="00B83C7B">
      <w:pPr>
        <w:numPr>
          <w:ilvl w:val="0"/>
          <w:numId w:val="16"/>
        </w:numPr>
        <w:rPr>
          <w:lang w:val="en-IN"/>
        </w:rPr>
      </w:pPr>
      <w:r w:rsidRPr="00B83C7B">
        <w:rPr>
          <w:lang w:val="en-IN"/>
        </w:rPr>
        <w:t>Ingest messages from Email and Slack (JSON format).</w:t>
      </w:r>
    </w:p>
    <w:p w14:paraId="515D04B1" w14:textId="77777777" w:rsidR="00B83C7B" w:rsidRPr="00B83C7B" w:rsidRDefault="00B83C7B" w:rsidP="00B83C7B">
      <w:pPr>
        <w:numPr>
          <w:ilvl w:val="0"/>
          <w:numId w:val="16"/>
        </w:numPr>
        <w:rPr>
          <w:lang w:val="en-IN"/>
        </w:rPr>
      </w:pPr>
      <w:r w:rsidRPr="00B83C7B">
        <w:rPr>
          <w:lang w:val="en-IN"/>
        </w:rPr>
        <w:t>Normalize &amp; Deduplicate so that all messages follow a standard structure and duplicates are removed.</w:t>
      </w:r>
    </w:p>
    <w:p w14:paraId="7889E5D2" w14:textId="77777777" w:rsidR="00B83C7B" w:rsidRPr="00B83C7B" w:rsidRDefault="00B83C7B" w:rsidP="00B83C7B">
      <w:pPr>
        <w:numPr>
          <w:ilvl w:val="0"/>
          <w:numId w:val="16"/>
        </w:numPr>
        <w:rPr>
          <w:lang w:val="en-IN"/>
        </w:rPr>
      </w:pPr>
      <w:r w:rsidRPr="00B83C7B">
        <w:rPr>
          <w:lang w:val="en-IN"/>
        </w:rPr>
        <w:t>Store messages immutably (cannot be changed once stored) and enforce retention policies.</w:t>
      </w:r>
    </w:p>
    <w:p w14:paraId="5D429C3A" w14:textId="77777777" w:rsidR="00B83C7B" w:rsidRPr="00B83C7B" w:rsidRDefault="00B83C7B" w:rsidP="00B83C7B">
      <w:pPr>
        <w:numPr>
          <w:ilvl w:val="0"/>
          <w:numId w:val="16"/>
        </w:numPr>
        <w:rPr>
          <w:lang w:val="en-IN"/>
        </w:rPr>
      </w:pPr>
      <w:r w:rsidRPr="00B83C7B">
        <w:rPr>
          <w:lang w:val="en-IN"/>
        </w:rPr>
        <w:t>Make the messages searchable and traceable</w:t>
      </w:r>
    </w:p>
    <w:p w14:paraId="5F704F7C" w14:textId="77777777" w:rsidR="00B83C7B" w:rsidRPr="00B83C7B" w:rsidRDefault="00B83C7B" w:rsidP="00B83C7B">
      <w:pPr>
        <w:numPr>
          <w:ilvl w:val="0"/>
          <w:numId w:val="16"/>
        </w:numPr>
        <w:rPr>
          <w:lang w:val="en-IN"/>
        </w:rPr>
      </w:pPr>
      <w:r w:rsidRPr="00B83C7B">
        <w:rPr>
          <w:lang w:val="en-IN"/>
        </w:rPr>
        <w:t>Evaluate compliance policies on these messages</w:t>
      </w:r>
    </w:p>
    <w:p w14:paraId="72A62FE5" w14:textId="77777777" w:rsidR="00B83C7B" w:rsidRPr="00B83C7B" w:rsidRDefault="00B83C7B" w:rsidP="00B83C7B">
      <w:pPr>
        <w:numPr>
          <w:ilvl w:val="0"/>
          <w:numId w:val="16"/>
        </w:numPr>
        <w:rPr>
          <w:lang w:val="en-IN"/>
        </w:rPr>
      </w:pPr>
      <w:r w:rsidRPr="00B83C7B">
        <w:rPr>
          <w:lang w:val="en-IN"/>
        </w:rPr>
        <w:t>Support Review for flagged messages.</w:t>
      </w:r>
    </w:p>
    <w:p w14:paraId="6C885AF3" w14:textId="77777777" w:rsidR="00B83C7B" w:rsidRPr="00B83C7B" w:rsidRDefault="00B964DE" w:rsidP="00B83C7B">
      <w:pPr>
        <w:rPr>
          <w:lang w:val="en-IN"/>
        </w:rPr>
      </w:pPr>
      <w:r>
        <w:rPr>
          <w:lang w:val="en-IN"/>
        </w:rPr>
        <w:pict w14:anchorId="5AEE9AE1">
          <v:rect id="_x0000_i1026" style="width:0;height:1.5pt" o:hralign="center" o:hrstd="t" o:hr="t" fillcolor="#a0a0a0" stroked="f"/>
        </w:pict>
      </w:r>
    </w:p>
    <w:p w14:paraId="461618BC" w14:textId="77777777" w:rsidR="00B83C7B" w:rsidRPr="00B83C7B" w:rsidRDefault="00B83C7B" w:rsidP="00B83C7B">
      <w:pPr>
        <w:rPr>
          <w:b/>
          <w:bCs/>
          <w:lang w:val="en-IN"/>
        </w:rPr>
      </w:pPr>
      <w:r w:rsidRPr="00B83C7B">
        <w:rPr>
          <w:b/>
          <w:bCs/>
          <w:lang w:val="en-IN"/>
        </w:rPr>
        <w:t>MVP Functional Requirements with Details</w:t>
      </w:r>
    </w:p>
    <w:p w14:paraId="58BFB2E5" w14:textId="77777777" w:rsidR="00B83C7B" w:rsidRPr="00B83C7B" w:rsidRDefault="00B83C7B" w:rsidP="00B83C7B">
      <w:pPr>
        <w:rPr>
          <w:b/>
          <w:bCs/>
          <w:lang w:val="en-IN"/>
        </w:rPr>
      </w:pPr>
      <w:r w:rsidRPr="00B83C7B">
        <w:rPr>
          <w:b/>
          <w:bCs/>
          <w:lang w:val="en-IN"/>
        </w:rPr>
        <w:t>1. Ingestion</w:t>
      </w:r>
    </w:p>
    <w:p w14:paraId="4D3EE9C9" w14:textId="4782729A" w:rsidR="00B83C7B" w:rsidRPr="004C203C" w:rsidRDefault="004C203C" w:rsidP="00B83C7B">
      <w:pPr>
        <w:numPr>
          <w:ilvl w:val="0"/>
          <w:numId w:val="17"/>
        </w:numPr>
        <w:rPr>
          <w:lang w:val="en-IN"/>
        </w:rPr>
      </w:pPr>
      <w:r>
        <w:rPr>
          <w:b/>
          <w:bCs/>
          <w:lang w:val="en-IN"/>
        </w:rPr>
        <w:t>Receive Message</w:t>
      </w:r>
      <w:r w:rsidR="00B83C7B" w:rsidRPr="00B83C7B">
        <w:rPr>
          <w:b/>
          <w:bCs/>
          <w:lang w:val="en-IN"/>
        </w:rPr>
        <w:t>:</w:t>
      </w:r>
    </w:p>
    <w:p w14:paraId="4BAE4634" w14:textId="1DAF5A19" w:rsidR="004C203C" w:rsidRPr="00B83C7B" w:rsidRDefault="00923B91" w:rsidP="00923B91">
      <w:pPr>
        <w:numPr>
          <w:ilvl w:val="1"/>
          <w:numId w:val="17"/>
        </w:numPr>
        <w:rPr>
          <w:lang w:val="en-IN"/>
        </w:rPr>
      </w:pPr>
      <w:r>
        <w:rPr>
          <w:lang w:val="en-IN"/>
        </w:rPr>
        <w:t>Support handling of incoming JSON messages for Email and Slack.</w:t>
      </w:r>
    </w:p>
    <w:p w14:paraId="095F86E9" w14:textId="77777777" w:rsidR="00B83C7B" w:rsidRPr="00B83C7B" w:rsidRDefault="00B83C7B" w:rsidP="00B83C7B">
      <w:pPr>
        <w:numPr>
          <w:ilvl w:val="0"/>
          <w:numId w:val="17"/>
        </w:numPr>
        <w:rPr>
          <w:lang w:val="en-IN"/>
        </w:rPr>
      </w:pPr>
      <w:r w:rsidRPr="00B83C7B">
        <w:rPr>
          <w:b/>
          <w:bCs/>
          <w:lang w:val="en-IN"/>
        </w:rPr>
        <w:t>Validation:</w:t>
      </w:r>
    </w:p>
    <w:p w14:paraId="30C73EC9" w14:textId="77777777" w:rsidR="00B83C7B" w:rsidRPr="00B83C7B" w:rsidRDefault="00B83C7B" w:rsidP="00B83C7B">
      <w:pPr>
        <w:numPr>
          <w:ilvl w:val="1"/>
          <w:numId w:val="17"/>
        </w:numPr>
        <w:rPr>
          <w:lang w:val="en-IN"/>
        </w:rPr>
      </w:pPr>
      <w:r w:rsidRPr="00B83C7B">
        <w:rPr>
          <w:lang w:val="en-IN"/>
        </w:rPr>
        <w:t xml:space="preserve">Validate incoming JSON against the provided </w:t>
      </w:r>
      <w:r w:rsidRPr="00B83C7B">
        <w:rPr>
          <w:b/>
          <w:bCs/>
          <w:lang w:val="en-IN"/>
        </w:rPr>
        <w:t>Email JSON Schema</w:t>
      </w:r>
      <w:r w:rsidRPr="00B83C7B">
        <w:rPr>
          <w:lang w:val="en-IN"/>
        </w:rPr>
        <w:t xml:space="preserve"> or </w:t>
      </w:r>
      <w:r w:rsidRPr="00B83C7B">
        <w:rPr>
          <w:b/>
          <w:bCs/>
          <w:lang w:val="en-IN"/>
        </w:rPr>
        <w:t>Slack JSON Schema</w:t>
      </w:r>
      <w:r w:rsidRPr="00B83C7B">
        <w:rPr>
          <w:lang w:val="en-IN"/>
        </w:rPr>
        <w:t>.</w:t>
      </w:r>
    </w:p>
    <w:p w14:paraId="66C069F4" w14:textId="77777777" w:rsidR="00B83C7B" w:rsidRPr="00B83C7B" w:rsidRDefault="00B83C7B" w:rsidP="00B83C7B">
      <w:pPr>
        <w:numPr>
          <w:ilvl w:val="1"/>
          <w:numId w:val="17"/>
        </w:numPr>
        <w:rPr>
          <w:lang w:val="en-IN"/>
        </w:rPr>
      </w:pPr>
      <w:r w:rsidRPr="00B83C7B">
        <w:rPr>
          <w:lang w:val="en-IN"/>
        </w:rPr>
        <w:t>Reject if required fields are missing (e.g., sender, timestamp).</w:t>
      </w:r>
    </w:p>
    <w:p w14:paraId="7EAD93AC" w14:textId="77777777" w:rsidR="00B83C7B" w:rsidRPr="00B83C7B" w:rsidRDefault="00B83C7B" w:rsidP="00B83C7B">
      <w:pPr>
        <w:numPr>
          <w:ilvl w:val="0"/>
          <w:numId w:val="17"/>
        </w:numPr>
        <w:rPr>
          <w:lang w:val="en-IN"/>
        </w:rPr>
      </w:pPr>
      <w:r w:rsidRPr="00B83C7B">
        <w:rPr>
          <w:b/>
          <w:bCs/>
          <w:lang w:val="en-IN"/>
        </w:rPr>
        <w:t>Stable Message IDs:</w:t>
      </w:r>
    </w:p>
    <w:p w14:paraId="64072C1C" w14:textId="77777777" w:rsidR="00B83C7B" w:rsidRPr="00B83C7B" w:rsidRDefault="00B83C7B" w:rsidP="00B83C7B">
      <w:pPr>
        <w:numPr>
          <w:ilvl w:val="1"/>
          <w:numId w:val="17"/>
        </w:numPr>
        <w:rPr>
          <w:lang w:val="en-IN"/>
        </w:rPr>
      </w:pPr>
      <w:r w:rsidRPr="00B83C7B">
        <w:rPr>
          <w:lang w:val="en-IN"/>
        </w:rPr>
        <w:t xml:space="preserve">Each message should have a </w:t>
      </w:r>
      <w:r w:rsidRPr="00B83C7B">
        <w:rPr>
          <w:b/>
          <w:bCs/>
          <w:lang w:val="en-IN"/>
        </w:rPr>
        <w:t>unique and consistent ID</w:t>
      </w:r>
      <w:r w:rsidRPr="00B83C7B">
        <w:rPr>
          <w:lang w:val="en-IN"/>
        </w:rPr>
        <w:t>.</w:t>
      </w:r>
    </w:p>
    <w:p w14:paraId="26C16C1A" w14:textId="77777777" w:rsidR="00B83C7B" w:rsidRPr="00B83C7B" w:rsidRDefault="00B83C7B" w:rsidP="00B83C7B">
      <w:pPr>
        <w:numPr>
          <w:ilvl w:val="1"/>
          <w:numId w:val="17"/>
        </w:numPr>
        <w:rPr>
          <w:lang w:val="en-IN"/>
        </w:rPr>
      </w:pPr>
      <w:r w:rsidRPr="00B83C7B">
        <w:rPr>
          <w:lang w:val="en-IN"/>
        </w:rPr>
        <w:t>Why? To track duplicates and maintain audit trails.</w:t>
      </w:r>
    </w:p>
    <w:p w14:paraId="655CDF90" w14:textId="77777777" w:rsidR="00B83C7B" w:rsidRPr="00B83C7B" w:rsidRDefault="00B964DE" w:rsidP="00B83C7B">
      <w:pPr>
        <w:rPr>
          <w:lang w:val="en-IN"/>
        </w:rPr>
      </w:pPr>
      <w:r>
        <w:rPr>
          <w:lang w:val="en-IN"/>
        </w:rPr>
        <w:pict w14:anchorId="0EB8A30D">
          <v:rect id="_x0000_i1027" style="width:0;height:1.5pt" o:hralign="center" o:hrstd="t" o:hr="t" fillcolor="#a0a0a0" stroked="f"/>
        </w:pict>
      </w:r>
    </w:p>
    <w:p w14:paraId="36F9780C" w14:textId="77777777" w:rsidR="00B83C7B" w:rsidRPr="00B83C7B" w:rsidRDefault="00B83C7B" w:rsidP="00B83C7B">
      <w:pPr>
        <w:rPr>
          <w:b/>
          <w:bCs/>
          <w:lang w:val="en-IN"/>
        </w:rPr>
      </w:pPr>
      <w:r w:rsidRPr="00B83C7B">
        <w:rPr>
          <w:b/>
          <w:bCs/>
          <w:lang w:val="en-IN"/>
        </w:rPr>
        <w:t>2. Normalization &amp; Deduplication</w:t>
      </w:r>
    </w:p>
    <w:p w14:paraId="1B7F2AF2" w14:textId="77777777" w:rsidR="00B83C7B" w:rsidRPr="00B83C7B" w:rsidRDefault="00B83C7B" w:rsidP="00B83C7B">
      <w:pPr>
        <w:numPr>
          <w:ilvl w:val="0"/>
          <w:numId w:val="18"/>
        </w:numPr>
        <w:rPr>
          <w:lang w:val="en-IN"/>
        </w:rPr>
      </w:pPr>
      <w:r w:rsidRPr="00B83C7B">
        <w:rPr>
          <w:b/>
          <w:bCs/>
          <w:lang w:val="en-IN"/>
        </w:rPr>
        <w:t>Canonical Schema:</w:t>
      </w:r>
    </w:p>
    <w:p w14:paraId="216A5FB8" w14:textId="7CC43743" w:rsidR="003514B5" w:rsidRDefault="003514B5" w:rsidP="00B83C7B">
      <w:pPr>
        <w:numPr>
          <w:ilvl w:val="1"/>
          <w:numId w:val="18"/>
        </w:numPr>
        <w:rPr>
          <w:lang w:val="en-IN"/>
        </w:rPr>
      </w:pPr>
      <w:r>
        <w:rPr>
          <w:lang w:val="en-IN"/>
        </w:rPr>
        <w:t>Define a unified schema</w:t>
      </w:r>
    </w:p>
    <w:p w14:paraId="789F3D6F" w14:textId="64928DE6" w:rsidR="00B83C7B" w:rsidRPr="00B83C7B" w:rsidRDefault="00B83C7B" w:rsidP="00B83C7B">
      <w:pPr>
        <w:numPr>
          <w:ilvl w:val="1"/>
          <w:numId w:val="18"/>
        </w:numPr>
        <w:rPr>
          <w:lang w:val="en-IN"/>
        </w:rPr>
      </w:pPr>
      <w:r w:rsidRPr="00B83C7B">
        <w:rPr>
          <w:lang w:val="en-IN"/>
        </w:rPr>
        <w:t xml:space="preserve">Convert different formats into </w:t>
      </w:r>
      <w:r w:rsidR="003514B5">
        <w:rPr>
          <w:b/>
          <w:bCs/>
          <w:lang w:val="en-IN"/>
        </w:rPr>
        <w:t>this</w:t>
      </w:r>
      <w:r w:rsidRPr="00B83C7B">
        <w:rPr>
          <w:b/>
          <w:bCs/>
          <w:lang w:val="en-IN"/>
        </w:rPr>
        <w:t xml:space="preserve"> unified schema</w:t>
      </w:r>
    </w:p>
    <w:p w14:paraId="1004BC05" w14:textId="77777777" w:rsidR="00B83C7B" w:rsidRPr="00B83C7B" w:rsidRDefault="00B83C7B" w:rsidP="00B83C7B">
      <w:pPr>
        <w:numPr>
          <w:ilvl w:val="1"/>
          <w:numId w:val="18"/>
        </w:numPr>
        <w:rPr>
          <w:lang w:val="en-IN"/>
        </w:rPr>
      </w:pPr>
      <w:r w:rsidRPr="00B83C7B">
        <w:rPr>
          <w:lang w:val="en-IN"/>
        </w:rPr>
        <w:t>Example: Both email’s from and Slack’s user.name map to sender in the canonical schema.</w:t>
      </w:r>
    </w:p>
    <w:p w14:paraId="20ADC67D" w14:textId="77777777" w:rsidR="00B83C7B" w:rsidRPr="00B83C7B" w:rsidRDefault="00B83C7B" w:rsidP="00B83C7B">
      <w:pPr>
        <w:numPr>
          <w:ilvl w:val="0"/>
          <w:numId w:val="18"/>
        </w:numPr>
        <w:rPr>
          <w:lang w:val="en-IN"/>
        </w:rPr>
      </w:pPr>
      <w:r w:rsidRPr="00B83C7B">
        <w:rPr>
          <w:b/>
          <w:bCs/>
          <w:lang w:val="en-IN"/>
        </w:rPr>
        <w:t>Deduplication:</w:t>
      </w:r>
    </w:p>
    <w:p w14:paraId="4ED6D343" w14:textId="6992B178" w:rsidR="00B83C7B" w:rsidRPr="00B83C7B" w:rsidRDefault="00B83C7B" w:rsidP="00B83C7B">
      <w:pPr>
        <w:numPr>
          <w:ilvl w:val="1"/>
          <w:numId w:val="18"/>
        </w:numPr>
        <w:rPr>
          <w:lang w:val="en-IN"/>
        </w:rPr>
      </w:pPr>
      <w:r w:rsidRPr="00B83C7B">
        <w:rPr>
          <w:lang w:val="en-IN"/>
        </w:rPr>
        <w:t>If a message already exists for the same tenant → mark as duplicate and skip storing again.</w:t>
      </w:r>
    </w:p>
    <w:p w14:paraId="2273A388" w14:textId="77777777" w:rsidR="00B83C7B" w:rsidRPr="00B83C7B" w:rsidRDefault="00B964DE" w:rsidP="00B83C7B">
      <w:pPr>
        <w:rPr>
          <w:lang w:val="en-IN"/>
        </w:rPr>
      </w:pPr>
      <w:r>
        <w:rPr>
          <w:lang w:val="en-IN"/>
        </w:rPr>
        <w:pict w14:anchorId="5C53E01F">
          <v:rect id="_x0000_i1028" style="width:0;height:1.5pt" o:hralign="center" o:hrstd="t" o:hr="t" fillcolor="#a0a0a0" stroked="f"/>
        </w:pict>
      </w:r>
    </w:p>
    <w:p w14:paraId="49556B5A" w14:textId="77777777" w:rsidR="00B83C7B" w:rsidRPr="00B83C7B" w:rsidRDefault="00B83C7B" w:rsidP="00B83C7B">
      <w:pPr>
        <w:rPr>
          <w:b/>
          <w:bCs/>
          <w:lang w:val="en-IN"/>
        </w:rPr>
      </w:pPr>
      <w:r w:rsidRPr="00B83C7B">
        <w:rPr>
          <w:b/>
          <w:bCs/>
          <w:lang w:val="en-IN"/>
        </w:rPr>
        <w:t>3. Immutable Storage &amp; Retention</w:t>
      </w:r>
    </w:p>
    <w:p w14:paraId="6D043874" w14:textId="77777777" w:rsidR="00B83C7B" w:rsidRPr="00B83C7B" w:rsidRDefault="00B83C7B" w:rsidP="00B83C7B">
      <w:pPr>
        <w:numPr>
          <w:ilvl w:val="0"/>
          <w:numId w:val="19"/>
        </w:numPr>
        <w:rPr>
          <w:lang w:val="en-IN"/>
        </w:rPr>
      </w:pPr>
      <w:r w:rsidRPr="00B83C7B">
        <w:rPr>
          <w:b/>
          <w:bCs/>
          <w:lang w:val="en-IN"/>
        </w:rPr>
        <w:t>Append-Only Raw Store:</w:t>
      </w:r>
    </w:p>
    <w:p w14:paraId="55F6B566" w14:textId="77777777" w:rsidR="00B83C7B" w:rsidRPr="00B83C7B" w:rsidRDefault="00B83C7B" w:rsidP="00B83C7B">
      <w:pPr>
        <w:numPr>
          <w:ilvl w:val="1"/>
          <w:numId w:val="19"/>
        </w:numPr>
        <w:rPr>
          <w:lang w:val="en-IN"/>
        </w:rPr>
      </w:pPr>
      <w:r w:rsidRPr="00B83C7B">
        <w:rPr>
          <w:lang w:val="en-IN"/>
        </w:rPr>
        <w:t xml:space="preserve">Store original payload </w:t>
      </w:r>
      <w:r w:rsidRPr="00B83C7B">
        <w:rPr>
          <w:b/>
          <w:bCs/>
          <w:lang w:val="en-IN"/>
        </w:rPr>
        <w:t>exactly as received</w:t>
      </w:r>
      <w:r w:rsidRPr="00B83C7B">
        <w:rPr>
          <w:lang w:val="en-IN"/>
        </w:rPr>
        <w:t xml:space="preserve"> (don’t alter it).</w:t>
      </w:r>
    </w:p>
    <w:p w14:paraId="7499DC40" w14:textId="77777777" w:rsidR="00B83C7B" w:rsidRPr="00B83C7B" w:rsidRDefault="00B83C7B" w:rsidP="00B83C7B">
      <w:pPr>
        <w:numPr>
          <w:ilvl w:val="0"/>
          <w:numId w:val="19"/>
        </w:numPr>
        <w:rPr>
          <w:lang w:val="en-IN"/>
        </w:rPr>
      </w:pPr>
      <w:r w:rsidRPr="00B83C7B">
        <w:rPr>
          <w:b/>
          <w:bCs/>
          <w:lang w:val="en-IN"/>
        </w:rPr>
        <w:t>Retention Enforcement through a separate API:</w:t>
      </w:r>
    </w:p>
    <w:p w14:paraId="114AF15E" w14:textId="08ACEF6D" w:rsidR="00BA77BC" w:rsidRDefault="00BA77BC" w:rsidP="00B83C7B">
      <w:pPr>
        <w:numPr>
          <w:ilvl w:val="1"/>
          <w:numId w:val="19"/>
        </w:numPr>
        <w:rPr>
          <w:lang w:val="en-IN"/>
        </w:rPr>
      </w:pPr>
      <w:r>
        <w:rPr>
          <w:lang w:val="en-IN"/>
        </w:rPr>
        <w:t xml:space="preserve">Define an API that will accept </w:t>
      </w:r>
      <w:r w:rsidR="009D4FF6">
        <w:rPr>
          <w:lang w:val="en-IN"/>
        </w:rPr>
        <w:t>channel and retention period</w:t>
      </w:r>
    </w:p>
    <w:p w14:paraId="0F88E976" w14:textId="4CA5ACB6" w:rsidR="009D4FF6" w:rsidRDefault="009D4FF6" w:rsidP="00B83C7B">
      <w:pPr>
        <w:numPr>
          <w:ilvl w:val="1"/>
          <w:numId w:val="19"/>
        </w:numPr>
        <w:rPr>
          <w:lang w:val="en-IN"/>
        </w:rPr>
      </w:pPr>
      <w:r>
        <w:rPr>
          <w:lang w:val="en-IN"/>
        </w:rPr>
        <w:t xml:space="preserve">Use this information to </w:t>
      </w:r>
      <w:r w:rsidR="007926E0">
        <w:rPr>
          <w:lang w:val="en-IN"/>
        </w:rPr>
        <w:t>save</w:t>
      </w:r>
      <w:r>
        <w:rPr>
          <w:lang w:val="en-IN"/>
        </w:rPr>
        <w:t xml:space="preserve"> retention info </w:t>
      </w:r>
      <w:r w:rsidR="007926E0">
        <w:rPr>
          <w:lang w:val="en-IN"/>
        </w:rPr>
        <w:t>for</w:t>
      </w:r>
      <w:r>
        <w:rPr>
          <w:lang w:val="en-IN"/>
        </w:rPr>
        <w:t xml:space="preserve"> the respective channel messages.</w:t>
      </w:r>
    </w:p>
    <w:p w14:paraId="4DA3670E" w14:textId="687EBEB6" w:rsidR="00B83C7B" w:rsidRDefault="00E210BA" w:rsidP="00B83C7B">
      <w:pPr>
        <w:numPr>
          <w:ilvl w:val="1"/>
          <w:numId w:val="19"/>
        </w:numPr>
        <w:rPr>
          <w:lang w:val="en-IN"/>
        </w:rPr>
      </w:pPr>
      <w:r>
        <w:rPr>
          <w:lang w:val="en-IN"/>
        </w:rPr>
        <w:t xml:space="preserve">Ex: </w:t>
      </w:r>
      <w:r w:rsidR="00B83C7B" w:rsidRPr="00B83C7B">
        <w:rPr>
          <w:lang w:val="en-IN"/>
        </w:rPr>
        <w:t xml:space="preserve">Each channel has a </w:t>
      </w:r>
      <w:r w:rsidR="00B83C7B" w:rsidRPr="00B83C7B">
        <w:rPr>
          <w:b/>
          <w:bCs/>
          <w:lang w:val="en-IN"/>
        </w:rPr>
        <w:t>retention period</w:t>
      </w:r>
      <w:r w:rsidR="00B83C7B" w:rsidRPr="00B83C7B">
        <w:rPr>
          <w:lang w:val="en-IN"/>
        </w:rPr>
        <w:t xml:space="preserve"> (e.g., 7 years).</w:t>
      </w:r>
    </w:p>
    <w:p w14:paraId="4EBD4771" w14:textId="04669E63" w:rsidR="00E210BA" w:rsidRPr="00B83C7B" w:rsidRDefault="00E210BA" w:rsidP="00A440F0">
      <w:pPr>
        <w:numPr>
          <w:ilvl w:val="1"/>
          <w:numId w:val="19"/>
        </w:numPr>
        <w:rPr>
          <w:b/>
          <w:bCs/>
          <w:lang w:val="en-IN"/>
        </w:rPr>
      </w:pPr>
      <w:r w:rsidRPr="001550A7">
        <w:rPr>
          <w:b/>
          <w:bCs/>
          <w:lang w:val="en-IN"/>
        </w:rPr>
        <w:t>Note: You don’t need to do deletion after retention expires here.</w:t>
      </w:r>
    </w:p>
    <w:p w14:paraId="10B55BD5" w14:textId="77777777" w:rsidR="00B83C7B" w:rsidRPr="00B83C7B" w:rsidRDefault="00B83C7B" w:rsidP="00B83C7B">
      <w:pPr>
        <w:numPr>
          <w:ilvl w:val="0"/>
          <w:numId w:val="19"/>
        </w:numPr>
        <w:rPr>
          <w:lang w:val="en-IN"/>
        </w:rPr>
      </w:pPr>
      <w:r w:rsidRPr="00B83C7B">
        <w:rPr>
          <w:b/>
          <w:bCs/>
          <w:lang w:val="en-IN"/>
        </w:rPr>
        <w:t>Audit Logs:</w:t>
      </w:r>
    </w:p>
    <w:p w14:paraId="1890A265" w14:textId="77777777" w:rsidR="00B83C7B" w:rsidRPr="00B83C7B" w:rsidRDefault="00B83C7B" w:rsidP="00B83C7B">
      <w:pPr>
        <w:numPr>
          <w:ilvl w:val="1"/>
          <w:numId w:val="19"/>
        </w:numPr>
        <w:rPr>
          <w:lang w:val="en-IN"/>
        </w:rPr>
      </w:pPr>
      <w:r w:rsidRPr="00B83C7B">
        <w:rPr>
          <w:lang w:val="en-IN"/>
        </w:rPr>
        <w:t>Every message’s lifecycle should be traceable:</w:t>
      </w:r>
    </w:p>
    <w:p w14:paraId="7FB2B004" w14:textId="77777777" w:rsidR="00B83C7B" w:rsidRPr="00B83C7B" w:rsidRDefault="00B83C7B" w:rsidP="00B83C7B">
      <w:pPr>
        <w:numPr>
          <w:ilvl w:val="2"/>
          <w:numId w:val="19"/>
        </w:numPr>
        <w:rPr>
          <w:lang w:val="en-IN"/>
        </w:rPr>
      </w:pPr>
      <w:r w:rsidRPr="00B83C7B">
        <w:rPr>
          <w:lang w:val="en-IN"/>
        </w:rPr>
        <w:t>Example: Ingested → Normalized → Policy evaluated .</w:t>
      </w:r>
    </w:p>
    <w:p w14:paraId="0517738E" w14:textId="77777777" w:rsidR="00B83C7B" w:rsidRPr="00B83C7B" w:rsidRDefault="00B964DE" w:rsidP="00B83C7B">
      <w:pPr>
        <w:rPr>
          <w:lang w:val="en-IN"/>
        </w:rPr>
      </w:pPr>
      <w:r>
        <w:rPr>
          <w:lang w:val="en-IN"/>
        </w:rPr>
        <w:pict w14:anchorId="18C9DA28">
          <v:rect id="_x0000_i1029" style="width:0;height:1.5pt" o:hralign="center" o:hrstd="t" o:hr="t" fillcolor="#a0a0a0" stroked="f"/>
        </w:pict>
      </w:r>
    </w:p>
    <w:p w14:paraId="6FB8C9DA" w14:textId="25D06F8D" w:rsidR="00B83C7B" w:rsidRPr="00B83C7B" w:rsidRDefault="00B83C7B" w:rsidP="00B83C7B">
      <w:pPr>
        <w:rPr>
          <w:b/>
          <w:bCs/>
          <w:lang w:val="en-IN"/>
        </w:rPr>
      </w:pPr>
      <w:r w:rsidRPr="00B83C7B">
        <w:rPr>
          <w:b/>
          <w:bCs/>
          <w:lang w:val="en-IN"/>
        </w:rPr>
        <w:t xml:space="preserve">4. </w:t>
      </w:r>
      <w:r w:rsidR="00A440F0">
        <w:rPr>
          <w:b/>
          <w:bCs/>
          <w:lang w:val="en-IN"/>
        </w:rPr>
        <w:t xml:space="preserve">Compliance </w:t>
      </w:r>
      <w:r w:rsidRPr="00B83C7B">
        <w:rPr>
          <w:b/>
          <w:bCs/>
          <w:lang w:val="en-IN"/>
        </w:rPr>
        <w:t>Policy Engine</w:t>
      </w:r>
    </w:p>
    <w:p w14:paraId="1F24A409" w14:textId="77777777" w:rsidR="00B83C7B" w:rsidRPr="00B83C7B" w:rsidRDefault="00B83C7B" w:rsidP="00B83C7B">
      <w:pPr>
        <w:numPr>
          <w:ilvl w:val="0"/>
          <w:numId w:val="20"/>
        </w:numPr>
        <w:rPr>
          <w:lang w:val="en-IN"/>
        </w:rPr>
      </w:pPr>
      <w:r w:rsidRPr="00B83C7B">
        <w:rPr>
          <w:b/>
          <w:bCs/>
          <w:lang w:val="en-IN"/>
        </w:rPr>
        <w:t>Rules:</w:t>
      </w:r>
    </w:p>
    <w:p w14:paraId="5BB5C037" w14:textId="4854460C" w:rsidR="00B83C7B" w:rsidRDefault="00B83C7B" w:rsidP="00B83C7B">
      <w:pPr>
        <w:numPr>
          <w:ilvl w:val="1"/>
          <w:numId w:val="20"/>
        </w:numPr>
        <w:rPr>
          <w:lang w:val="en-IN"/>
        </w:rPr>
      </w:pPr>
      <w:r w:rsidRPr="00B83C7B">
        <w:rPr>
          <w:lang w:val="en-IN"/>
        </w:rPr>
        <w:t xml:space="preserve">Policies can be </w:t>
      </w:r>
      <w:r w:rsidRPr="00B83C7B">
        <w:rPr>
          <w:b/>
          <w:bCs/>
          <w:lang w:val="en-IN"/>
        </w:rPr>
        <w:t>regex-based</w:t>
      </w:r>
      <w:r w:rsidRPr="00B83C7B">
        <w:rPr>
          <w:lang w:val="en-IN"/>
        </w:rPr>
        <w:t>.</w:t>
      </w:r>
    </w:p>
    <w:p w14:paraId="32ED3E70" w14:textId="32F597F2" w:rsidR="007D106A" w:rsidRDefault="007D106A" w:rsidP="00B83C7B">
      <w:pPr>
        <w:numPr>
          <w:ilvl w:val="1"/>
          <w:numId w:val="20"/>
        </w:numPr>
        <w:rPr>
          <w:lang w:val="en-IN"/>
        </w:rPr>
      </w:pPr>
      <w:r>
        <w:rPr>
          <w:lang w:val="en-IN"/>
        </w:rPr>
        <w:t>There can be more than 1 policy.</w:t>
      </w:r>
    </w:p>
    <w:p w14:paraId="0CA2E201" w14:textId="58C02BB1" w:rsidR="001A305B" w:rsidRPr="00B83C7B" w:rsidRDefault="001A305B" w:rsidP="00B83C7B">
      <w:pPr>
        <w:numPr>
          <w:ilvl w:val="1"/>
          <w:numId w:val="20"/>
        </w:numPr>
        <w:rPr>
          <w:lang w:val="en-IN"/>
        </w:rPr>
      </w:pPr>
      <w:r>
        <w:rPr>
          <w:lang w:val="en-IN"/>
        </w:rPr>
        <w:t xml:space="preserve">Policy has to be evaluated for every message and flag the message when the </w:t>
      </w:r>
      <w:r w:rsidR="004D32F5">
        <w:rPr>
          <w:lang w:val="en-IN"/>
        </w:rPr>
        <w:t>compliance policy violation happens. (This is called flagging)</w:t>
      </w:r>
    </w:p>
    <w:p w14:paraId="669BDABD" w14:textId="77777777" w:rsidR="00B83C7B" w:rsidRPr="00B83C7B" w:rsidRDefault="00B964DE" w:rsidP="00B83C7B">
      <w:pPr>
        <w:rPr>
          <w:lang w:val="en-IN"/>
        </w:rPr>
      </w:pPr>
      <w:r>
        <w:rPr>
          <w:lang w:val="en-IN"/>
        </w:rPr>
        <w:pict w14:anchorId="12C302A8">
          <v:rect id="_x0000_i1030" style="width:0;height:1.5pt" o:hralign="center" o:hrstd="t" o:hr="t" fillcolor="#a0a0a0" stroked="f"/>
        </w:pict>
      </w:r>
    </w:p>
    <w:p w14:paraId="04237FEC" w14:textId="77777777" w:rsidR="00B83C7B" w:rsidRPr="00B83C7B" w:rsidRDefault="00B83C7B" w:rsidP="00B83C7B">
      <w:pPr>
        <w:rPr>
          <w:b/>
          <w:bCs/>
          <w:lang w:val="en-IN"/>
        </w:rPr>
      </w:pPr>
      <w:r w:rsidRPr="00B83C7B">
        <w:rPr>
          <w:b/>
          <w:bCs/>
          <w:lang w:val="en-IN"/>
        </w:rPr>
        <w:t>5. Review Workflow</w:t>
      </w:r>
    </w:p>
    <w:p w14:paraId="60EF2C7E" w14:textId="77777777" w:rsidR="00B83C7B" w:rsidRPr="00B83C7B" w:rsidRDefault="00B83C7B" w:rsidP="00B83C7B">
      <w:pPr>
        <w:numPr>
          <w:ilvl w:val="0"/>
          <w:numId w:val="21"/>
        </w:numPr>
        <w:rPr>
          <w:lang w:val="en-IN"/>
        </w:rPr>
      </w:pPr>
      <w:r w:rsidRPr="00B83C7B">
        <w:rPr>
          <w:b/>
          <w:bCs/>
          <w:lang w:val="en-IN"/>
        </w:rPr>
        <w:t>For Flagged Messages:</w:t>
      </w:r>
    </w:p>
    <w:p w14:paraId="528ABA9C" w14:textId="12D21227" w:rsidR="00B83C7B" w:rsidRPr="00B83C7B" w:rsidRDefault="004D32F5" w:rsidP="00B83C7B">
      <w:pPr>
        <w:numPr>
          <w:ilvl w:val="1"/>
          <w:numId w:val="21"/>
        </w:numPr>
        <w:rPr>
          <w:lang w:val="en-IN"/>
        </w:rPr>
      </w:pPr>
      <w:r>
        <w:rPr>
          <w:lang w:val="en-IN"/>
        </w:rPr>
        <w:t>Store the flagging information</w:t>
      </w:r>
      <w:r w:rsidR="00B83C7B" w:rsidRPr="00B83C7B">
        <w:rPr>
          <w:lang w:val="en-IN"/>
        </w:rPr>
        <w:t>.</w:t>
      </w:r>
    </w:p>
    <w:p w14:paraId="2F25CE89" w14:textId="77777777" w:rsidR="00B83C7B" w:rsidRPr="00B83C7B" w:rsidRDefault="00B83C7B" w:rsidP="00B83C7B">
      <w:pPr>
        <w:numPr>
          <w:ilvl w:val="1"/>
          <w:numId w:val="21"/>
        </w:numPr>
        <w:rPr>
          <w:lang w:val="en-IN"/>
        </w:rPr>
      </w:pPr>
      <w:r w:rsidRPr="00B83C7B">
        <w:rPr>
          <w:lang w:val="en-IN"/>
        </w:rPr>
        <w:t>Expose this data using an API</w:t>
      </w:r>
    </w:p>
    <w:p w14:paraId="58712BC5" w14:textId="77777777" w:rsidR="00B83C7B" w:rsidRPr="00B83C7B" w:rsidRDefault="00B964DE" w:rsidP="00B83C7B">
      <w:pPr>
        <w:rPr>
          <w:lang w:val="en-IN"/>
        </w:rPr>
      </w:pPr>
      <w:r>
        <w:rPr>
          <w:lang w:val="en-IN"/>
        </w:rPr>
        <w:pict w14:anchorId="5E499D81">
          <v:rect id="_x0000_i1031" style="width:0;height:1.5pt" o:hralign="center" o:hrstd="t" o:hr="t" fillcolor="#a0a0a0" stroked="f"/>
        </w:pict>
      </w:r>
    </w:p>
    <w:p w14:paraId="08A901C8" w14:textId="77777777" w:rsidR="00B83C7B" w:rsidRPr="00B83C7B" w:rsidRDefault="00B83C7B" w:rsidP="00B83C7B">
      <w:pPr>
        <w:rPr>
          <w:b/>
          <w:bCs/>
          <w:lang w:val="en-IN"/>
        </w:rPr>
      </w:pPr>
      <w:r w:rsidRPr="00B83C7B">
        <w:rPr>
          <w:b/>
          <w:bCs/>
          <w:lang w:val="en-IN"/>
        </w:rPr>
        <w:t xml:space="preserve">6. Search </w:t>
      </w:r>
    </w:p>
    <w:p w14:paraId="56B607A2" w14:textId="32A5ADD5" w:rsidR="00B83C7B" w:rsidRDefault="00B83C7B" w:rsidP="00B83C7B">
      <w:pPr>
        <w:numPr>
          <w:ilvl w:val="0"/>
          <w:numId w:val="22"/>
        </w:numPr>
        <w:rPr>
          <w:lang w:val="en-IN"/>
        </w:rPr>
      </w:pPr>
      <w:r w:rsidRPr="00B83C7B">
        <w:rPr>
          <w:lang w:val="en-IN"/>
        </w:rPr>
        <w:t>Searchable by</w:t>
      </w:r>
      <w:r w:rsidR="00AF5AD5">
        <w:rPr>
          <w:lang w:val="en-IN"/>
        </w:rPr>
        <w:t xml:space="preserve"> all fields in the canonical schema.</w:t>
      </w:r>
    </w:p>
    <w:p w14:paraId="4872CFDC" w14:textId="71A6A036" w:rsidR="00AF5AD5" w:rsidRPr="00B83C7B" w:rsidRDefault="00AF5AD5" w:rsidP="00B83C7B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 xml:space="preserve">Should support keyword </w:t>
      </w:r>
      <w:r w:rsidR="009F0194">
        <w:rPr>
          <w:lang w:val="en-IN"/>
        </w:rPr>
        <w:t>and full text search.</w:t>
      </w:r>
    </w:p>
    <w:p w14:paraId="4410897A" w14:textId="77777777" w:rsidR="00B83C7B" w:rsidRDefault="00B964DE" w:rsidP="00B83C7B">
      <w:pPr>
        <w:rPr>
          <w:lang w:val="en-IN"/>
        </w:rPr>
      </w:pPr>
      <w:r>
        <w:rPr>
          <w:lang w:val="en-IN"/>
        </w:rPr>
        <w:pict w14:anchorId="492C39BA">
          <v:rect id="_x0000_i1032" style="width:0;height:1.5pt" o:hralign="center" o:hrstd="t" o:hr="t" fillcolor="#a0a0a0" stroked="f"/>
        </w:pict>
      </w:r>
    </w:p>
    <w:p w14:paraId="3D87D003" w14:textId="456D61D6" w:rsidR="00DD2AF4" w:rsidRPr="00B83C7B" w:rsidRDefault="00DD2AF4" w:rsidP="00DD2AF4">
      <w:pPr>
        <w:rPr>
          <w:b/>
          <w:bCs/>
          <w:lang w:val="en-IN"/>
        </w:rPr>
      </w:pPr>
      <w:r>
        <w:rPr>
          <w:b/>
          <w:bCs/>
          <w:lang w:val="en-IN"/>
        </w:rPr>
        <w:t>7.</w:t>
      </w:r>
      <w:r w:rsidRPr="00B83C7B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(BONUS) Disposition (Deletion) of Data</w:t>
      </w:r>
      <w:r w:rsidRPr="00B83C7B">
        <w:rPr>
          <w:b/>
          <w:bCs/>
          <w:lang w:val="en-IN"/>
        </w:rPr>
        <w:t xml:space="preserve"> </w:t>
      </w:r>
    </w:p>
    <w:p w14:paraId="1E43DA02" w14:textId="4D022028" w:rsidR="00DD2AF4" w:rsidRDefault="00DD2AF4" w:rsidP="00DD2AF4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>Once the retention policy expires, data should be removed from the system.</w:t>
      </w:r>
    </w:p>
    <w:p w14:paraId="2C0F4D2E" w14:textId="208F4D33" w:rsidR="00DD2AF4" w:rsidRPr="00B83C7B" w:rsidRDefault="00F92C76" w:rsidP="00DD2AF4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>Deleted info should be audited.</w:t>
      </w:r>
    </w:p>
    <w:p w14:paraId="5949191E" w14:textId="62109801" w:rsidR="00DD2AF4" w:rsidRDefault="00B964DE" w:rsidP="00DD2AF4">
      <w:pPr>
        <w:rPr>
          <w:lang w:val="en-IN"/>
        </w:rPr>
      </w:pPr>
      <w:r>
        <w:rPr>
          <w:lang w:val="en-IN"/>
        </w:rPr>
        <w:pict w14:anchorId="64557574">
          <v:rect id="_x0000_i1033" style="width:0;height:1.5pt" o:hralign="center" o:hrstd="t" o:hr="t" fillcolor="#a0a0a0" stroked="f"/>
        </w:pict>
      </w:r>
    </w:p>
    <w:p w14:paraId="004493DE" w14:textId="38EDE21B" w:rsidR="00F92C76" w:rsidRPr="00B83C7B" w:rsidRDefault="00F92C76" w:rsidP="00F92C76">
      <w:pPr>
        <w:rPr>
          <w:b/>
          <w:bCs/>
          <w:lang w:val="en-IN"/>
        </w:rPr>
      </w:pPr>
      <w:r>
        <w:rPr>
          <w:b/>
          <w:bCs/>
          <w:lang w:val="en-IN"/>
        </w:rPr>
        <w:t>8.</w:t>
      </w:r>
      <w:r w:rsidRPr="00B83C7B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(BONUS) Export</w:t>
      </w:r>
      <w:r w:rsidRPr="00B83C7B">
        <w:rPr>
          <w:b/>
          <w:bCs/>
          <w:lang w:val="en-IN"/>
        </w:rPr>
        <w:t xml:space="preserve"> </w:t>
      </w:r>
    </w:p>
    <w:p w14:paraId="61E96B8F" w14:textId="7577469C" w:rsidR="00F92C76" w:rsidRDefault="00F92C76" w:rsidP="00F92C76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>Should be able to get the original document from immutable store.</w:t>
      </w:r>
    </w:p>
    <w:p w14:paraId="52D04AD4" w14:textId="316358BF" w:rsidR="00F92C76" w:rsidRPr="00B83C7B" w:rsidRDefault="00F92C76" w:rsidP="00F92C76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>Should support multiple document export.</w:t>
      </w:r>
    </w:p>
    <w:p w14:paraId="4AEAEAD7" w14:textId="1BD3953D" w:rsidR="00F92C76" w:rsidRPr="00B83C7B" w:rsidRDefault="00B964DE" w:rsidP="00F92C76">
      <w:pPr>
        <w:rPr>
          <w:lang w:val="en-IN"/>
        </w:rPr>
      </w:pPr>
      <w:r>
        <w:rPr>
          <w:lang w:val="en-IN"/>
        </w:rPr>
        <w:pict w14:anchorId="31400675">
          <v:rect id="_x0000_i1034" style="width:0;height:1.5pt" o:hralign="center" o:hrstd="t" o:hr="t" fillcolor="#a0a0a0" stroked="f"/>
        </w:pict>
      </w:r>
    </w:p>
    <w:p w14:paraId="4976E8BC" w14:textId="77777777" w:rsidR="00B83C7B" w:rsidRPr="00B83C7B" w:rsidRDefault="00B83C7B" w:rsidP="00B83C7B">
      <w:pPr>
        <w:rPr>
          <w:b/>
          <w:bCs/>
          <w:lang w:val="en-IN"/>
        </w:rPr>
      </w:pPr>
      <w:r w:rsidRPr="00B83C7B">
        <w:rPr>
          <w:b/>
          <w:bCs/>
          <w:lang w:val="en-IN"/>
        </w:rPr>
        <w:t>Non-Functional Constraints (Expanded)</w:t>
      </w:r>
    </w:p>
    <w:p w14:paraId="71CB55DA" w14:textId="77777777" w:rsidR="00B83C7B" w:rsidRPr="00B83C7B" w:rsidRDefault="00B83C7B" w:rsidP="00B83C7B">
      <w:pPr>
        <w:numPr>
          <w:ilvl w:val="0"/>
          <w:numId w:val="23"/>
        </w:numPr>
        <w:rPr>
          <w:lang w:val="en-IN"/>
        </w:rPr>
      </w:pPr>
      <w:r w:rsidRPr="00B83C7B">
        <w:rPr>
          <w:b/>
          <w:bCs/>
          <w:lang w:val="en-IN"/>
        </w:rPr>
        <w:t>Multi-Tenant Isolation</w:t>
      </w:r>
    </w:p>
    <w:p w14:paraId="20A97912" w14:textId="77777777" w:rsidR="00B83C7B" w:rsidRPr="00B83C7B" w:rsidRDefault="00B83C7B" w:rsidP="00B83C7B">
      <w:pPr>
        <w:numPr>
          <w:ilvl w:val="1"/>
          <w:numId w:val="23"/>
        </w:numPr>
        <w:rPr>
          <w:lang w:val="en-IN"/>
        </w:rPr>
      </w:pPr>
      <w:r w:rsidRPr="00B83C7B">
        <w:rPr>
          <w:lang w:val="en-IN"/>
        </w:rPr>
        <w:t>No data mixing between tenants.</w:t>
      </w:r>
    </w:p>
    <w:p w14:paraId="2096582B" w14:textId="77777777" w:rsidR="00B83C7B" w:rsidRPr="00B83C7B" w:rsidRDefault="00B83C7B" w:rsidP="00B83C7B">
      <w:pPr>
        <w:numPr>
          <w:ilvl w:val="1"/>
          <w:numId w:val="23"/>
        </w:numPr>
        <w:rPr>
          <w:lang w:val="en-IN"/>
        </w:rPr>
      </w:pPr>
      <w:r w:rsidRPr="00B83C7B">
        <w:rPr>
          <w:lang w:val="en-IN"/>
        </w:rPr>
        <w:t>Could be separate DB schemas or tenant_id on every row.</w:t>
      </w:r>
    </w:p>
    <w:p w14:paraId="27303AFA" w14:textId="77777777" w:rsidR="00B83C7B" w:rsidRPr="00B83C7B" w:rsidRDefault="00B83C7B" w:rsidP="00B83C7B">
      <w:pPr>
        <w:numPr>
          <w:ilvl w:val="0"/>
          <w:numId w:val="23"/>
        </w:numPr>
        <w:rPr>
          <w:lang w:val="en-IN"/>
        </w:rPr>
      </w:pPr>
      <w:r w:rsidRPr="00B83C7B">
        <w:rPr>
          <w:b/>
          <w:bCs/>
          <w:lang w:val="en-IN"/>
        </w:rPr>
        <w:t>Performance</w:t>
      </w:r>
    </w:p>
    <w:p w14:paraId="2309277D" w14:textId="4C7FC3B5" w:rsidR="005F1262" w:rsidRDefault="005F1262" w:rsidP="00B83C7B">
      <w:pPr>
        <w:numPr>
          <w:ilvl w:val="1"/>
          <w:numId w:val="23"/>
        </w:numPr>
        <w:rPr>
          <w:lang w:val="en-IN"/>
        </w:rPr>
      </w:pPr>
      <w:r>
        <w:rPr>
          <w:lang w:val="en-IN"/>
        </w:rPr>
        <w:t xml:space="preserve">Ingestion: </w:t>
      </w:r>
      <w:r w:rsidR="00FA77F2">
        <w:rPr>
          <w:lang w:val="en-IN"/>
        </w:rPr>
        <w:t>Ingestion should be linearly scalable.</w:t>
      </w:r>
    </w:p>
    <w:p w14:paraId="005340F2" w14:textId="26338F32" w:rsidR="00B83C7B" w:rsidRPr="00B83C7B" w:rsidRDefault="00B83C7B" w:rsidP="00B83C7B">
      <w:pPr>
        <w:numPr>
          <w:ilvl w:val="1"/>
          <w:numId w:val="23"/>
        </w:numPr>
        <w:rPr>
          <w:lang w:val="en-IN"/>
        </w:rPr>
      </w:pPr>
      <w:r w:rsidRPr="00B83C7B">
        <w:rPr>
          <w:lang w:val="en-IN"/>
        </w:rPr>
        <w:t>Retrieval: Any message from the sample dataset in ≤ 5 seconds.</w:t>
      </w:r>
    </w:p>
    <w:p w14:paraId="14EF3944" w14:textId="77777777" w:rsidR="00B83C7B" w:rsidRDefault="00B83C7B" w:rsidP="00B83C7B">
      <w:pPr>
        <w:numPr>
          <w:ilvl w:val="1"/>
          <w:numId w:val="23"/>
        </w:numPr>
        <w:rPr>
          <w:lang w:val="en-IN"/>
        </w:rPr>
      </w:pPr>
      <w:r w:rsidRPr="00B83C7B">
        <w:rPr>
          <w:lang w:val="en-IN"/>
        </w:rPr>
        <w:t>Policy Evaluation: Within 5 minutes from ingestion.</w:t>
      </w:r>
    </w:p>
    <w:p w14:paraId="178654FC" w14:textId="1F05F4F0" w:rsidR="00180F65" w:rsidRDefault="00180F65" w:rsidP="00180F65">
      <w:pPr>
        <w:numPr>
          <w:ilvl w:val="0"/>
          <w:numId w:val="23"/>
        </w:numPr>
        <w:rPr>
          <w:lang w:val="en-IN"/>
        </w:rPr>
      </w:pPr>
      <w:r w:rsidRPr="00BF5C73">
        <w:rPr>
          <w:b/>
          <w:bCs/>
          <w:lang w:val="en-IN"/>
        </w:rPr>
        <w:t>Documentation</w:t>
      </w:r>
    </w:p>
    <w:p w14:paraId="017EE5D5" w14:textId="2BDB132B" w:rsidR="00180F65" w:rsidRDefault="00180F65" w:rsidP="00180F65">
      <w:pPr>
        <w:numPr>
          <w:ilvl w:val="1"/>
          <w:numId w:val="23"/>
        </w:numPr>
        <w:rPr>
          <w:lang w:val="en-IN"/>
        </w:rPr>
      </w:pPr>
      <w:r>
        <w:rPr>
          <w:lang w:val="en-IN"/>
        </w:rPr>
        <w:t>Code should be well documented.</w:t>
      </w:r>
    </w:p>
    <w:p w14:paraId="7AA73315" w14:textId="23FFEAAF" w:rsidR="00180F65" w:rsidRPr="00B83C7B" w:rsidRDefault="00180F65" w:rsidP="00180F65">
      <w:pPr>
        <w:numPr>
          <w:ilvl w:val="1"/>
          <w:numId w:val="23"/>
        </w:numPr>
        <w:rPr>
          <w:lang w:val="en-IN"/>
        </w:rPr>
      </w:pPr>
      <w:r>
        <w:rPr>
          <w:lang w:val="en-IN"/>
        </w:rPr>
        <w:t>There should a project level documentation.</w:t>
      </w:r>
    </w:p>
    <w:p w14:paraId="4E2674D8" w14:textId="77777777" w:rsidR="00B83C7B" w:rsidRPr="00B83C7B" w:rsidRDefault="00B964DE" w:rsidP="00B83C7B">
      <w:pPr>
        <w:rPr>
          <w:lang w:val="en-IN"/>
        </w:rPr>
      </w:pPr>
      <w:r>
        <w:rPr>
          <w:lang w:val="en-IN"/>
        </w:rPr>
        <w:pict w14:anchorId="40AF6292">
          <v:rect id="_x0000_i1035" style="width:0;height:1.5pt" o:hralign="center" o:hrstd="t" o:hr="t" fillcolor="#a0a0a0" stroked="f"/>
        </w:pict>
      </w:r>
    </w:p>
    <w:p w14:paraId="345D5437" w14:textId="77777777" w:rsidR="00B83C7B" w:rsidRPr="00B83C7B" w:rsidRDefault="00B83C7B" w:rsidP="00B83C7B">
      <w:pPr>
        <w:rPr>
          <w:b/>
          <w:bCs/>
          <w:lang w:val="en-IN"/>
        </w:rPr>
      </w:pPr>
      <w:r w:rsidRPr="00B83C7B">
        <w:rPr>
          <w:b/>
          <w:bCs/>
          <w:lang w:val="en-IN"/>
        </w:rPr>
        <w:t>Provided Resources</w:t>
      </w:r>
    </w:p>
    <w:p w14:paraId="7B74A256" w14:textId="77777777" w:rsidR="00B83C7B" w:rsidRPr="00B83C7B" w:rsidRDefault="00B83C7B" w:rsidP="00B83C7B">
      <w:pPr>
        <w:numPr>
          <w:ilvl w:val="0"/>
          <w:numId w:val="24"/>
        </w:numPr>
        <w:rPr>
          <w:lang w:val="en-IN"/>
        </w:rPr>
      </w:pPr>
      <w:r w:rsidRPr="00B83C7B">
        <w:rPr>
          <w:b/>
          <w:bCs/>
          <w:lang w:val="en-IN"/>
        </w:rPr>
        <w:t>JSON Schemas:</w:t>
      </w:r>
    </w:p>
    <w:p w14:paraId="3108EB52" w14:textId="4B852A94" w:rsidR="00B83C7B" w:rsidRPr="00B83C7B" w:rsidRDefault="00961444" w:rsidP="00B83C7B">
      <w:pPr>
        <w:numPr>
          <w:ilvl w:val="1"/>
          <w:numId w:val="24"/>
        </w:numPr>
        <w:rPr>
          <w:lang w:val="en-IN"/>
        </w:rPr>
      </w:pPr>
      <w:r>
        <w:rPr>
          <w:lang w:val="en-IN"/>
        </w:rPr>
        <w:t>subject_</w:t>
      </w:r>
      <w:r w:rsidR="00B83C7B" w:rsidRPr="00B83C7B">
        <w:rPr>
          <w:lang w:val="en-IN"/>
        </w:rPr>
        <w:t>policy.json → Structure of compliance policies.</w:t>
      </w:r>
    </w:p>
    <w:p w14:paraId="3E387837" w14:textId="77777777" w:rsidR="00B83C7B" w:rsidRPr="00B83C7B" w:rsidRDefault="00B83C7B" w:rsidP="00B83C7B">
      <w:pPr>
        <w:numPr>
          <w:ilvl w:val="0"/>
          <w:numId w:val="24"/>
        </w:numPr>
        <w:rPr>
          <w:lang w:val="en-IN"/>
        </w:rPr>
      </w:pPr>
      <w:r w:rsidRPr="00B83C7B">
        <w:rPr>
          <w:b/>
          <w:bCs/>
          <w:lang w:val="en-IN"/>
        </w:rPr>
        <w:t>Sample Datasets:</w:t>
      </w:r>
    </w:p>
    <w:p w14:paraId="17689E24" w14:textId="4E7D680A" w:rsidR="00B83C7B" w:rsidRPr="00B83C7B" w:rsidRDefault="00B83C7B" w:rsidP="00B83C7B">
      <w:pPr>
        <w:numPr>
          <w:ilvl w:val="1"/>
          <w:numId w:val="24"/>
        </w:numPr>
        <w:rPr>
          <w:lang w:val="en-IN"/>
        </w:rPr>
      </w:pPr>
      <w:r w:rsidRPr="00B83C7B">
        <w:rPr>
          <w:lang w:val="en-IN"/>
        </w:rPr>
        <w:t>email.json → Multiple JSON-formatted emails (one per line).</w:t>
      </w:r>
    </w:p>
    <w:p w14:paraId="23877B7C" w14:textId="3C0D19E8" w:rsidR="00B83C7B" w:rsidRPr="00B83C7B" w:rsidRDefault="00B83C7B" w:rsidP="00B83C7B">
      <w:pPr>
        <w:numPr>
          <w:ilvl w:val="1"/>
          <w:numId w:val="24"/>
        </w:numPr>
        <w:rPr>
          <w:lang w:val="en-IN"/>
        </w:rPr>
      </w:pPr>
      <w:r w:rsidRPr="00B83C7B">
        <w:rPr>
          <w:lang w:val="en-IN"/>
        </w:rPr>
        <w:t>slack.json → Multiple JSON-formatted Slack messages.</w:t>
      </w:r>
    </w:p>
    <w:p w14:paraId="7EDB447F" w14:textId="77777777" w:rsidR="00B83C7B" w:rsidRPr="00B83C7B" w:rsidRDefault="00B964DE" w:rsidP="00B83C7B">
      <w:pPr>
        <w:rPr>
          <w:lang w:val="en-IN"/>
        </w:rPr>
      </w:pPr>
      <w:r>
        <w:rPr>
          <w:lang w:val="en-IN"/>
        </w:rPr>
        <w:pict w14:anchorId="23655840">
          <v:rect id="_x0000_i1036" style="width:0;height:1.5pt" o:hralign="center" o:hrstd="t" o:hr="t" fillcolor="#a0a0a0" stroked="f"/>
        </w:pict>
      </w:r>
    </w:p>
    <w:p w14:paraId="3CDFAF4D" w14:textId="77777777" w:rsidR="00B83C7B" w:rsidRPr="00B83C7B" w:rsidRDefault="00B83C7B" w:rsidP="00B83C7B">
      <w:pPr>
        <w:rPr>
          <w:b/>
          <w:bCs/>
          <w:lang w:val="en-IN"/>
        </w:rPr>
      </w:pPr>
      <w:r w:rsidRPr="00B83C7B">
        <w:rPr>
          <w:b/>
          <w:bCs/>
          <w:lang w:val="en-IN"/>
        </w:rPr>
        <w:t>Example Flow</w:t>
      </w:r>
    </w:p>
    <w:p w14:paraId="6C54FDDA" w14:textId="023DF8C5" w:rsidR="00B83C7B" w:rsidRPr="00B83C7B" w:rsidRDefault="00B83C7B" w:rsidP="00B83C7B">
      <w:pPr>
        <w:numPr>
          <w:ilvl w:val="0"/>
          <w:numId w:val="25"/>
        </w:numPr>
        <w:rPr>
          <w:lang w:val="en-IN"/>
        </w:rPr>
      </w:pPr>
      <w:r w:rsidRPr="00B83C7B">
        <w:rPr>
          <w:lang w:val="en-IN"/>
        </w:rPr>
        <w:t>Emai</w:t>
      </w:r>
      <w:r w:rsidR="0052721B">
        <w:rPr>
          <w:lang w:val="en-IN"/>
        </w:rPr>
        <w:t>l</w:t>
      </w:r>
      <w:r w:rsidRPr="00B83C7B">
        <w:rPr>
          <w:lang w:val="en-IN"/>
        </w:rPr>
        <w:t>/Slack JSON arrives.</w:t>
      </w:r>
    </w:p>
    <w:p w14:paraId="139B8F15" w14:textId="77777777" w:rsidR="00B83C7B" w:rsidRPr="00B83C7B" w:rsidRDefault="00B83C7B" w:rsidP="00B83C7B">
      <w:pPr>
        <w:numPr>
          <w:ilvl w:val="0"/>
          <w:numId w:val="25"/>
        </w:numPr>
        <w:rPr>
          <w:lang w:val="en-IN"/>
        </w:rPr>
      </w:pPr>
      <w:r w:rsidRPr="00B83C7B">
        <w:rPr>
          <w:lang w:val="en-IN"/>
        </w:rPr>
        <w:t>System validates JSON.</w:t>
      </w:r>
    </w:p>
    <w:p w14:paraId="51CCC7E8" w14:textId="77777777" w:rsidR="00B83C7B" w:rsidRPr="00B83C7B" w:rsidRDefault="00B83C7B" w:rsidP="00B83C7B">
      <w:pPr>
        <w:numPr>
          <w:ilvl w:val="0"/>
          <w:numId w:val="25"/>
        </w:numPr>
        <w:rPr>
          <w:lang w:val="en-IN"/>
        </w:rPr>
      </w:pPr>
      <w:r w:rsidRPr="00B83C7B">
        <w:rPr>
          <w:lang w:val="en-IN"/>
        </w:rPr>
        <w:t>Normalizes into canonical schema.</w:t>
      </w:r>
    </w:p>
    <w:p w14:paraId="381E00B9" w14:textId="2294DB9F" w:rsidR="00B83C7B" w:rsidRPr="00B83C7B" w:rsidRDefault="00B83C7B" w:rsidP="00B83C7B">
      <w:pPr>
        <w:numPr>
          <w:ilvl w:val="0"/>
          <w:numId w:val="25"/>
        </w:numPr>
        <w:rPr>
          <w:lang w:val="en-IN"/>
        </w:rPr>
      </w:pPr>
      <w:r w:rsidRPr="00B83C7B">
        <w:rPr>
          <w:lang w:val="en-IN"/>
        </w:rPr>
        <w:t>Checks for duplicates.</w:t>
      </w:r>
    </w:p>
    <w:p w14:paraId="720E9331" w14:textId="77777777" w:rsidR="00B83C7B" w:rsidRPr="00B83C7B" w:rsidRDefault="00B83C7B" w:rsidP="00B83C7B">
      <w:pPr>
        <w:numPr>
          <w:ilvl w:val="0"/>
          <w:numId w:val="25"/>
        </w:numPr>
        <w:rPr>
          <w:lang w:val="en-IN"/>
        </w:rPr>
      </w:pPr>
      <w:r w:rsidRPr="00B83C7B">
        <w:rPr>
          <w:lang w:val="en-IN"/>
        </w:rPr>
        <w:t>Stores raw + canonical versions immutably.</w:t>
      </w:r>
    </w:p>
    <w:p w14:paraId="3431C4C6" w14:textId="77777777" w:rsidR="00B83C7B" w:rsidRPr="00B83C7B" w:rsidRDefault="00B83C7B" w:rsidP="00B83C7B">
      <w:pPr>
        <w:numPr>
          <w:ilvl w:val="0"/>
          <w:numId w:val="25"/>
        </w:numPr>
        <w:rPr>
          <w:lang w:val="en-IN"/>
        </w:rPr>
      </w:pPr>
      <w:r w:rsidRPr="00B83C7B">
        <w:rPr>
          <w:lang w:val="en-IN"/>
        </w:rPr>
        <w:t>Policy engine scans message for sensitive content.</w:t>
      </w:r>
    </w:p>
    <w:p w14:paraId="7456B113" w14:textId="0ED52B1E" w:rsidR="00B83C7B" w:rsidRDefault="00B83C7B" w:rsidP="00B83C7B">
      <w:pPr>
        <w:numPr>
          <w:ilvl w:val="0"/>
          <w:numId w:val="25"/>
        </w:numPr>
        <w:rPr>
          <w:lang w:val="en-IN"/>
        </w:rPr>
      </w:pPr>
      <w:r w:rsidRPr="00B83C7B">
        <w:rPr>
          <w:lang w:val="en-IN"/>
        </w:rPr>
        <w:t xml:space="preserve">If flagged → </w:t>
      </w:r>
      <w:r w:rsidR="00721F8D">
        <w:rPr>
          <w:lang w:val="en-IN"/>
        </w:rPr>
        <w:t>stores</w:t>
      </w:r>
      <w:r w:rsidRPr="00B83C7B">
        <w:rPr>
          <w:lang w:val="en-IN"/>
        </w:rPr>
        <w:t xml:space="preserve"> </w:t>
      </w:r>
      <w:r w:rsidR="00721F8D">
        <w:rPr>
          <w:lang w:val="en-IN"/>
        </w:rPr>
        <w:t>the info for review</w:t>
      </w:r>
      <w:r w:rsidRPr="00B83C7B">
        <w:rPr>
          <w:lang w:val="en-IN"/>
        </w:rPr>
        <w:t>.</w:t>
      </w:r>
    </w:p>
    <w:p w14:paraId="1768B29F" w14:textId="6A352943" w:rsidR="00721F8D" w:rsidRDefault="00721F8D" w:rsidP="00B83C7B">
      <w:pPr>
        <w:numPr>
          <w:ilvl w:val="0"/>
          <w:numId w:val="25"/>
        </w:numPr>
        <w:rPr>
          <w:lang w:val="en-IN"/>
        </w:rPr>
      </w:pPr>
      <w:r>
        <w:rPr>
          <w:lang w:val="en-IN"/>
        </w:rPr>
        <w:t xml:space="preserve">Search on the </w:t>
      </w:r>
      <w:r w:rsidR="00792FC0">
        <w:rPr>
          <w:lang w:val="en-IN"/>
        </w:rPr>
        <w:t>original/flagged</w:t>
      </w:r>
      <w:r>
        <w:rPr>
          <w:lang w:val="en-IN"/>
        </w:rPr>
        <w:t xml:space="preserve"> data</w:t>
      </w:r>
      <w:r w:rsidR="00792FC0">
        <w:rPr>
          <w:lang w:val="en-IN"/>
        </w:rPr>
        <w:t>.</w:t>
      </w:r>
    </w:p>
    <w:p w14:paraId="16D0A6C0" w14:textId="05471446" w:rsidR="00792FC0" w:rsidRPr="00B83C7B" w:rsidRDefault="00792FC0" w:rsidP="00B83C7B">
      <w:pPr>
        <w:numPr>
          <w:ilvl w:val="0"/>
          <w:numId w:val="25"/>
        </w:numPr>
        <w:rPr>
          <w:lang w:val="en-IN"/>
        </w:rPr>
      </w:pPr>
      <w:r>
        <w:rPr>
          <w:lang w:val="en-IN"/>
        </w:rPr>
        <w:t>(BONUS) Delete expired data, export the required data.</w:t>
      </w:r>
    </w:p>
    <w:p w14:paraId="3CD41B3E" w14:textId="77777777" w:rsidR="00B83C7B" w:rsidRPr="00B83C7B" w:rsidRDefault="00B964DE" w:rsidP="00B83C7B">
      <w:pPr>
        <w:rPr>
          <w:lang w:val="en-IN"/>
        </w:rPr>
      </w:pPr>
      <w:r>
        <w:rPr>
          <w:lang w:val="en-IN"/>
        </w:rPr>
        <w:pict w14:anchorId="01F76798">
          <v:rect id="_x0000_i1037" style="width:0;height:1.5pt" o:hralign="center" o:hrstd="t" o:hr="t" fillcolor="#a0a0a0" stroked="f"/>
        </w:pict>
      </w:r>
    </w:p>
    <w:p w14:paraId="3025DE62" w14:textId="77777777" w:rsidR="00B83C7B" w:rsidRPr="00B83C7B" w:rsidRDefault="00B83C7B" w:rsidP="00B83C7B">
      <w:pPr>
        <w:rPr>
          <w:b/>
          <w:bCs/>
          <w:lang w:val="en-IN"/>
        </w:rPr>
      </w:pPr>
      <w:r w:rsidRPr="00B83C7B">
        <w:rPr>
          <w:b/>
          <w:bCs/>
          <w:lang w:val="en-IN"/>
        </w:rPr>
        <w:t>Pre-Requisites</w:t>
      </w:r>
    </w:p>
    <w:p w14:paraId="37D12CAB" w14:textId="77777777" w:rsidR="00B83C7B" w:rsidRPr="00B83C7B" w:rsidRDefault="00B83C7B" w:rsidP="00B83C7B">
      <w:pPr>
        <w:rPr>
          <w:lang w:val="en-IN"/>
        </w:rPr>
      </w:pPr>
      <w:r w:rsidRPr="00B83C7B">
        <w:rPr>
          <w:lang w:val="en-IN"/>
        </w:rPr>
        <w:t>Please install and keep these ready in your system.</w:t>
      </w:r>
    </w:p>
    <w:p w14:paraId="6EAB7881" w14:textId="77777777" w:rsidR="00B83C7B" w:rsidRPr="00B83C7B" w:rsidRDefault="00B83C7B" w:rsidP="00B83C7B">
      <w:pPr>
        <w:numPr>
          <w:ilvl w:val="0"/>
          <w:numId w:val="26"/>
        </w:numPr>
        <w:rPr>
          <w:lang w:val="en-IN"/>
        </w:rPr>
      </w:pPr>
      <w:r w:rsidRPr="00B83C7B">
        <w:rPr>
          <w:lang w:val="en-IN"/>
        </w:rPr>
        <w:t>Java 17 or above</w:t>
      </w:r>
    </w:p>
    <w:p w14:paraId="433AEBA4" w14:textId="77777777" w:rsidR="00B83C7B" w:rsidRPr="00B83C7B" w:rsidRDefault="00B83C7B" w:rsidP="00B83C7B">
      <w:pPr>
        <w:numPr>
          <w:ilvl w:val="0"/>
          <w:numId w:val="26"/>
        </w:numPr>
        <w:rPr>
          <w:lang w:val="en-IN"/>
        </w:rPr>
      </w:pPr>
      <w:r w:rsidRPr="00B83C7B">
        <w:rPr>
          <w:lang w:val="en-IN"/>
        </w:rPr>
        <w:t>Apache Kafka</w:t>
      </w:r>
    </w:p>
    <w:p w14:paraId="466ED94E" w14:textId="77777777" w:rsidR="00B83C7B" w:rsidRPr="00B83C7B" w:rsidRDefault="00B83C7B" w:rsidP="00B83C7B">
      <w:pPr>
        <w:numPr>
          <w:ilvl w:val="0"/>
          <w:numId w:val="26"/>
        </w:numPr>
        <w:rPr>
          <w:lang w:val="en-IN"/>
        </w:rPr>
      </w:pPr>
      <w:r w:rsidRPr="00B83C7B">
        <w:rPr>
          <w:lang w:val="en-IN"/>
        </w:rPr>
        <w:t>MongoDB</w:t>
      </w:r>
    </w:p>
    <w:p w14:paraId="2593604D" w14:textId="77777777" w:rsidR="00B83C7B" w:rsidRDefault="00B83C7B" w:rsidP="00B83C7B">
      <w:pPr>
        <w:numPr>
          <w:ilvl w:val="0"/>
          <w:numId w:val="26"/>
        </w:numPr>
        <w:rPr>
          <w:lang w:val="en-IN"/>
        </w:rPr>
      </w:pPr>
      <w:r w:rsidRPr="00B83C7B">
        <w:rPr>
          <w:lang w:val="en-IN"/>
        </w:rPr>
        <w:t>ElasticSearch</w:t>
      </w:r>
    </w:p>
    <w:p w14:paraId="5F6A14DB" w14:textId="1C6CD3FF" w:rsidR="002B4CE8" w:rsidRPr="00B83C7B" w:rsidRDefault="002B4CE8" w:rsidP="00B83C7B">
      <w:pPr>
        <w:numPr>
          <w:ilvl w:val="0"/>
          <w:numId w:val="26"/>
        </w:numPr>
        <w:rPr>
          <w:lang w:val="en-IN"/>
        </w:rPr>
      </w:pPr>
      <w:r>
        <w:rPr>
          <w:lang w:val="en-IN"/>
        </w:rPr>
        <w:t>Postgre</w:t>
      </w:r>
      <w:r w:rsidR="005D0471">
        <w:rPr>
          <w:lang w:val="en-IN"/>
        </w:rPr>
        <w:t>SQL</w:t>
      </w:r>
    </w:p>
    <w:p w14:paraId="21E23115" w14:textId="77777777" w:rsidR="00B83C7B" w:rsidRPr="00B83C7B" w:rsidRDefault="00B83C7B" w:rsidP="00B83C7B">
      <w:pPr>
        <w:numPr>
          <w:ilvl w:val="0"/>
          <w:numId w:val="26"/>
        </w:numPr>
        <w:rPr>
          <w:lang w:val="en-IN"/>
        </w:rPr>
      </w:pPr>
      <w:r w:rsidRPr="209B3F31">
        <w:rPr>
          <w:lang w:val="en-IN"/>
        </w:rPr>
        <w:t>Any IDE for developing and running the code.</w:t>
      </w:r>
    </w:p>
    <w:p w14:paraId="4EF7EFBB" w14:textId="7B4F2254" w:rsidR="07FF67C8" w:rsidRDefault="07FF67C8" w:rsidP="209B3F31">
      <w:pPr>
        <w:rPr>
          <w:lang w:val="en-IN"/>
        </w:rPr>
      </w:pPr>
      <w:r w:rsidRPr="209B3F31">
        <w:rPr>
          <w:lang w:val="en-IN"/>
        </w:rPr>
        <w:t>Please setup github account if you don</w:t>
      </w:r>
      <w:r w:rsidR="00B11495">
        <w:rPr>
          <w:lang w:val="en-IN"/>
        </w:rPr>
        <w:t>’</w:t>
      </w:r>
      <w:r w:rsidRPr="209B3F31">
        <w:rPr>
          <w:lang w:val="en-IN"/>
        </w:rPr>
        <w:t>t have. Github repositories will be used by you</w:t>
      </w:r>
      <w:r w:rsidR="00B11495">
        <w:rPr>
          <w:lang w:val="en-IN"/>
        </w:rPr>
        <w:t xml:space="preserve"> </w:t>
      </w:r>
      <w:r w:rsidRPr="209B3F31">
        <w:rPr>
          <w:lang w:val="en-IN"/>
        </w:rPr>
        <w:t>for code collaboration</w:t>
      </w:r>
    </w:p>
    <w:p w14:paraId="14A27966" w14:textId="77060948" w:rsidR="00F82777" w:rsidRDefault="00B83C7B" w:rsidP="00B83C7B">
      <w:pPr>
        <w:rPr>
          <w:lang w:val="en-IN"/>
        </w:rPr>
      </w:pPr>
      <w:r w:rsidRPr="00B83C7B">
        <w:rPr>
          <w:b/>
          <w:bCs/>
          <w:lang w:val="en-IN"/>
        </w:rPr>
        <w:t>Note</w:t>
      </w:r>
      <w:r w:rsidRPr="00B83C7B">
        <w:rPr>
          <w:lang w:val="en-IN"/>
        </w:rPr>
        <w:t xml:space="preserve">: The code </w:t>
      </w:r>
      <w:r w:rsidR="00165EA1" w:rsidRPr="00B83C7B">
        <w:rPr>
          <w:lang w:val="en-IN"/>
        </w:rPr>
        <w:t>must</w:t>
      </w:r>
      <w:r w:rsidRPr="00B83C7B">
        <w:rPr>
          <w:lang w:val="en-IN"/>
        </w:rPr>
        <w:t xml:space="preserve"> be written using Java with Springboot.</w:t>
      </w:r>
    </w:p>
    <w:p w14:paraId="3090C170" w14:textId="57694E7E" w:rsidR="00F82777" w:rsidRDefault="00B964DE" w:rsidP="00B83C7B">
      <w:pPr>
        <w:rPr>
          <w:lang w:val="en-IN"/>
        </w:rPr>
      </w:pPr>
      <w:r>
        <w:rPr>
          <w:lang w:val="en-IN"/>
        </w:rPr>
        <w:pict w14:anchorId="3C59ADB2">
          <v:rect id="_x0000_i1038" style="width:0;height:1.5pt" o:hralign="center" o:hrstd="t" o:hr="t" fillcolor="#a0a0a0" stroked="f"/>
        </w:pict>
      </w:r>
    </w:p>
    <w:p w14:paraId="7D354222" w14:textId="11F59AD9" w:rsidR="00F82777" w:rsidRDefault="00F82777" w:rsidP="00B83C7B">
      <w:pPr>
        <w:rPr>
          <w:b/>
          <w:bCs/>
          <w:lang w:val="en-IN"/>
        </w:rPr>
      </w:pPr>
      <w:r w:rsidRPr="005D0471">
        <w:rPr>
          <w:b/>
          <w:bCs/>
          <w:lang w:val="en-IN"/>
        </w:rPr>
        <w:t>Demo</w:t>
      </w:r>
      <w:r>
        <w:rPr>
          <w:lang w:val="en-IN"/>
        </w:rPr>
        <w:t xml:space="preserve"> </w:t>
      </w:r>
      <w:r w:rsidRPr="00F82777">
        <w:rPr>
          <w:b/>
          <w:bCs/>
          <w:lang w:val="en-IN"/>
        </w:rPr>
        <w:t>Expectations</w:t>
      </w:r>
    </w:p>
    <w:p w14:paraId="24CBD7FB" w14:textId="22B5F6DE" w:rsidR="00F82777" w:rsidRDefault="004C4344" w:rsidP="004C4344">
      <w:pPr>
        <w:pStyle w:val="ListParagraph"/>
        <w:numPr>
          <w:ilvl w:val="0"/>
          <w:numId w:val="27"/>
        </w:numPr>
        <w:rPr>
          <w:lang w:val="en-IN"/>
        </w:rPr>
      </w:pPr>
      <w:r>
        <w:rPr>
          <w:lang w:val="en-IN"/>
        </w:rPr>
        <w:t>All functionalities from 1 to 6 are mandatory to be implemented and shown i</w:t>
      </w:r>
      <w:r w:rsidR="00091F26">
        <w:rPr>
          <w:lang w:val="en-IN"/>
        </w:rPr>
        <w:t>n the demo. BONUS sections are optional but nice to have and carries bonus points.</w:t>
      </w:r>
    </w:p>
    <w:p w14:paraId="60FF2F4D" w14:textId="276E5865" w:rsidR="00091F26" w:rsidRDefault="00091F26" w:rsidP="004C4344">
      <w:pPr>
        <w:pStyle w:val="ListParagraph"/>
        <w:numPr>
          <w:ilvl w:val="0"/>
          <w:numId w:val="27"/>
        </w:numPr>
        <w:rPr>
          <w:lang w:val="en-IN"/>
        </w:rPr>
      </w:pPr>
      <w:r>
        <w:rPr>
          <w:lang w:val="en-IN"/>
        </w:rPr>
        <w:t>For the actual demo, every requirement that has been stated should be demonstrated with a real live data</w:t>
      </w:r>
      <w:r w:rsidR="00E0714F">
        <w:rPr>
          <w:lang w:val="en-IN"/>
        </w:rPr>
        <w:t>.</w:t>
      </w:r>
    </w:p>
    <w:p w14:paraId="2D4C79BD" w14:textId="2BB3B0B0" w:rsidR="00E0714F" w:rsidRPr="004C4344" w:rsidRDefault="00654915" w:rsidP="004C4344">
      <w:pPr>
        <w:pStyle w:val="ListParagraph"/>
        <w:numPr>
          <w:ilvl w:val="0"/>
          <w:numId w:val="27"/>
        </w:numPr>
        <w:rPr>
          <w:lang w:val="en-IN"/>
        </w:rPr>
      </w:pPr>
      <w:r>
        <w:rPr>
          <w:lang w:val="en-IN"/>
        </w:rPr>
        <w:t>Along with individual requirement demos, please also give a full end to end demo.</w:t>
      </w:r>
    </w:p>
    <w:p w14:paraId="73F8F285" w14:textId="0BA6AF5F" w:rsidR="00B83C7B" w:rsidRDefault="00B83C7B" w:rsidP="00B83C7B">
      <w:pPr>
        <w:rPr>
          <w:lang w:val="en-IN"/>
        </w:rPr>
      </w:pPr>
      <w:r w:rsidRPr="00B83C7B">
        <w:rPr>
          <w:lang w:val="en-IN"/>
        </w:rPr>
        <w:t xml:space="preserve"> </w:t>
      </w:r>
    </w:p>
    <w:p w14:paraId="1FC7C024" w14:textId="77777777" w:rsidR="0004558F" w:rsidRPr="00B83C7B" w:rsidRDefault="0004558F" w:rsidP="00B83C7B">
      <w:pPr>
        <w:rPr>
          <w:lang w:val="en-IN"/>
        </w:rPr>
      </w:pPr>
    </w:p>
    <w:p w14:paraId="2F4CBA7E" w14:textId="57A74955" w:rsidR="00797AE6" w:rsidRDefault="00797AE6"/>
    <w:sectPr w:rsidR="00797A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D7E5B"/>
    <w:multiLevelType w:val="multilevel"/>
    <w:tmpl w:val="8D882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F2027"/>
    <w:multiLevelType w:val="multilevel"/>
    <w:tmpl w:val="D8C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82802"/>
    <w:multiLevelType w:val="hybridMultilevel"/>
    <w:tmpl w:val="29783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60B17"/>
    <w:multiLevelType w:val="hybridMultilevel"/>
    <w:tmpl w:val="DFF450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D95284"/>
    <w:multiLevelType w:val="hybridMultilevel"/>
    <w:tmpl w:val="C0E46C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F42234"/>
    <w:multiLevelType w:val="multilevel"/>
    <w:tmpl w:val="D8C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46425"/>
    <w:multiLevelType w:val="multilevel"/>
    <w:tmpl w:val="D8C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629B4"/>
    <w:multiLevelType w:val="multilevel"/>
    <w:tmpl w:val="D8C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B358D"/>
    <w:multiLevelType w:val="multilevel"/>
    <w:tmpl w:val="D8C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82DE4"/>
    <w:multiLevelType w:val="multilevel"/>
    <w:tmpl w:val="A17E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FD2A1F"/>
    <w:multiLevelType w:val="multilevel"/>
    <w:tmpl w:val="D8C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37573"/>
    <w:multiLevelType w:val="multilevel"/>
    <w:tmpl w:val="F6D6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8D3F00"/>
    <w:multiLevelType w:val="hybridMultilevel"/>
    <w:tmpl w:val="35823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A847E8"/>
    <w:multiLevelType w:val="multilevel"/>
    <w:tmpl w:val="9240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685C1F"/>
    <w:multiLevelType w:val="multilevel"/>
    <w:tmpl w:val="D8C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B1F2E"/>
    <w:multiLevelType w:val="multilevel"/>
    <w:tmpl w:val="D8C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5283F"/>
    <w:multiLevelType w:val="multilevel"/>
    <w:tmpl w:val="D8C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254586"/>
    <w:multiLevelType w:val="hybridMultilevel"/>
    <w:tmpl w:val="CB3C6E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13542">
    <w:abstractNumId w:val="8"/>
  </w:num>
  <w:num w:numId="2" w16cid:durableId="1361279678">
    <w:abstractNumId w:val="6"/>
  </w:num>
  <w:num w:numId="3" w16cid:durableId="1105227718">
    <w:abstractNumId w:val="5"/>
  </w:num>
  <w:num w:numId="4" w16cid:durableId="554969518">
    <w:abstractNumId w:val="4"/>
  </w:num>
  <w:num w:numId="5" w16cid:durableId="1245188524">
    <w:abstractNumId w:val="7"/>
  </w:num>
  <w:num w:numId="6" w16cid:durableId="1223172004">
    <w:abstractNumId w:val="3"/>
  </w:num>
  <w:num w:numId="7" w16cid:durableId="850686449">
    <w:abstractNumId w:val="2"/>
  </w:num>
  <w:num w:numId="8" w16cid:durableId="2018845185">
    <w:abstractNumId w:val="1"/>
  </w:num>
  <w:num w:numId="9" w16cid:durableId="801657100">
    <w:abstractNumId w:val="0"/>
  </w:num>
  <w:num w:numId="10" w16cid:durableId="487482374">
    <w:abstractNumId w:val="26"/>
  </w:num>
  <w:num w:numId="11" w16cid:durableId="292371777">
    <w:abstractNumId w:val="14"/>
  </w:num>
  <w:num w:numId="12" w16cid:durableId="1535070370">
    <w:abstractNumId w:val="11"/>
  </w:num>
  <w:num w:numId="13" w16cid:durableId="173232919">
    <w:abstractNumId w:val="12"/>
  </w:num>
  <w:num w:numId="14" w16cid:durableId="1427114586">
    <w:abstractNumId w:val="13"/>
  </w:num>
  <w:num w:numId="15" w16cid:durableId="949552237">
    <w:abstractNumId w:val="15"/>
  </w:num>
  <w:num w:numId="16" w16cid:durableId="2063751970">
    <w:abstractNumId w:val="20"/>
  </w:num>
  <w:num w:numId="17" w16cid:durableId="1832915100">
    <w:abstractNumId w:val="24"/>
  </w:num>
  <w:num w:numId="18" w16cid:durableId="167645367">
    <w:abstractNumId w:val="16"/>
  </w:num>
  <w:num w:numId="19" w16cid:durableId="1096827907">
    <w:abstractNumId w:val="25"/>
  </w:num>
  <w:num w:numId="20" w16cid:durableId="410468632">
    <w:abstractNumId w:val="19"/>
  </w:num>
  <w:num w:numId="21" w16cid:durableId="1631352151">
    <w:abstractNumId w:val="23"/>
  </w:num>
  <w:num w:numId="22" w16cid:durableId="832914471">
    <w:abstractNumId w:val="17"/>
  </w:num>
  <w:num w:numId="23" w16cid:durableId="209466594">
    <w:abstractNumId w:val="18"/>
  </w:num>
  <w:num w:numId="24" w16cid:durableId="1022634470">
    <w:abstractNumId w:val="10"/>
  </w:num>
  <w:num w:numId="25" w16cid:durableId="949972117">
    <w:abstractNumId w:val="9"/>
  </w:num>
  <w:num w:numId="26" w16cid:durableId="1380518756">
    <w:abstractNumId w:val="22"/>
  </w:num>
  <w:num w:numId="27" w16cid:durableId="11450014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A85"/>
    <w:rsid w:val="00034616"/>
    <w:rsid w:val="0004558F"/>
    <w:rsid w:val="0006063C"/>
    <w:rsid w:val="00091F26"/>
    <w:rsid w:val="0015074B"/>
    <w:rsid w:val="001550A7"/>
    <w:rsid w:val="00165EA1"/>
    <w:rsid w:val="00180F65"/>
    <w:rsid w:val="0019033F"/>
    <w:rsid w:val="001A305B"/>
    <w:rsid w:val="001B52ED"/>
    <w:rsid w:val="001B6C15"/>
    <w:rsid w:val="001E179E"/>
    <w:rsid w:val="0029639D"/>
    <w:rsid w:val="002B0BE6"/>
    <w:rsid w:val="002B4CE8"/>
    <w:rsid w:val="002D42E3"/>
    <w:rsid w:val="002E7DCB"/>
    <w:rsid w:val="00325DB4"/>
    <w:rsid w:val="00326F90"/>
    <w:rsid w:val="003514B5"/>
    <w:rsid w:val="003579C2"/>
    <w:rsid w:val="003B4D3D"/>
    <w:rsid w:val="004434F2"/>
    <w:rsid w:val="00485BBE"/>
    <w:rsid w:val="004A3448"/>
    <w:rsid w:val="004C1606"/>
    <w:rsid w:val="004C203C"/>
    <w:rsid w:val="004C225E"/>
    <w:rsid w:val="004C4344"/>
    <w:rsid w:val="004D32F5"/>
    <w:rsid w:val="0052721B"/>
    <w:rsid w:val="00531CC8"/>
    <w:rsid w:val="00581B27"/>
    <w:rsid w:val="005B1926"/>
    <w:rsid w:val="005D0471"/>
    <w:rsid w:val="005E70D0"/>
    <w:rsid w:val="005F1262"/>
    <w:rsid w:val="00654915"/>
    <w:rsid w:val="00664F99"/>
    <w:rsid w:val="006A4A48"/>
    <w:rsid w:val="00721F8D"/>
    <w:rsid w:val="00744B86"/>
    <w:rsid w:val="007926E0"/>
    <w:rsid w:val="00792FC0"/>
    <w:rsid w:val="00797AE6"/>
    <w:rsid w:val="007D106A"/>
    <w:rsid w:val="007D386E"/>
    <w:rsid w:val="008019B3"/>
    <w:rsid w:val="00923B91"/>
    <w:rsid w:val="00936E5D"/>
    <w:rsid w:val="00961444"/>
    <w:rsid w:val="009D4FF6"/>
    <w:rsid w:val="009F0194"/>
    <w:rsid w:val="00A440F0"/>
    <w:rsid w:val="00A6650A"/>
    <w:rsid w:val="00AA1D8D"/>
    <w:rsid w:val="00AF5AD5"/>
    <w:rsid w:val="00B11495"/>
    <w:rsid w:val="00B47730"/>
    <w:rsid w:val="00B527F3"/>
    <w:rsid w:val="00B83C7B"/>
    <w:rsid w:val="00BA77BC"/>
    <w:rsid w:val="00BF5C73"/>
    <w:rsid w:val="00CB0664"/>
    <w:rsid w:val="00CD4A9E"/>
    <w:rsid w:val="00D4004B"/>
    <w:rsid w:val="00DC40BF"/>
    <w:rsid w:val="00DD2AF4"/>
    <w:rsid w:val="00E0714F"/>
    <w:rsid w:val="00E210BA"/>
    <w:rsid w:val="00E46E30"/>
    <w:rsid w:val="00F57775"/>
    <w:rsid w:val="00F82777"/>
    <w:rsid w:val="00F92C76"/>
    <w:rsid w:val="00FA41E4"/>
    <w:rsid w:val="00FA77F2"/>
    <w:rsid w:val="00FC693F"/>
    <w:rsid w:val="02D591CA"/>
    <w:rsid w:val="048E5695"/>
    <w:rsid w:val="07FF67C8"/>
    <w:rsid w:val="209B3F31"/>
    <w:rsid w:val="477F13C4"/>
    <w:rsid w:val="59920C33"/>
    <w:rsid w:val="72E38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569238B-3920-4410-A71C-98B2F964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C7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C160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1bc53fb-79ca-4409-b3ed-a1a5082bdd00}" enabled="0" method="" siteId="{01bc53fb-79ca-4409-b3ed-a1a5082bdd0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709</Words>
  <Characters>4043</Characters>
  <Application>Microsoft Office Word</Application>
  <DocSecurity>4</DocSecurity>
  <Lines>33</Lines>
  <Paragraphs>9</Paragraphs>
  <ScaleCrop>false</ScaleCrop>
  <Manager/>
  <Company/>
  <LinksUpToDate>false</LinksUpToDate>
  <CharactersWithSpaces>4743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Pandukallu Ganapathy</cp:lastModifiedBy>
  <cp:revision>18</cp:revision>
  <dcterms:created xsi:type="dcterms:W3CDTF">2025-08-15T03:45:00Z</dcterms:created>
  <dcterms:modified xsi:type="dcterms:W3CDTF">2025-08-19T06:20:00Z</dcterms:modified>
  <cp:category/>
</cp:coreProperties>
</file>